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AARUPADAI VEEDU INSTITUTE OF TECHNOLOGY</w:t>
      </w:r>
    </w:p>
    <w:p>
      <w:r>
        <w:t>Course Code: 35021P28 | Course Title: R Programming</w:t>
      </w:r>
    </w:p>
    <w:p>
      <w:r>
        <w:t>Max. Marks: 50 | Duration: 90 Minutes</w:t>
      </w:r>
    </w:p>
    <w:p>
      <w:r>
        <w:t>PART -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Q.No</w:t>
            </w:r>
          </w:p>
        </w:tc>
        <w:tc>
          <w:tcPr>
            <w:tcW w:type="dxa" w:w="1728"/>
          </w:tcPr>
          <w:p>
            <w:r>
              <w:t>Questions</w:t>
            </w:r>
          </w:p>
        </w:tc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Bloom's Level</w:t>
            </w:r>
          </w:p>
        </w:tc>
        <w:tc>
          <w:tcPr>
            <w:tcW w:type="dxa" w:w="1728"/>
          </w:tcPr>
          <w:p>
            <w:r>
              <w:t>Marks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Explain concept 1</w:t>
            </w:r>
          </w:p>
        </w:tc>
        <w:tc>
          <w:tcPr>
            <w:tcW w:type="dxa" w:w="1728"/>
          </w:tcPr>
          <w:p>
            <w:r>
              <w:t>CO1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Explain concept 2</w:t>
            </w:r>
          </w:p>
        </w:tc>
        <w:tc>
          <w:tcPr>
            <w:tcW w:type="dxa" w:w="1728"/>
          </w:tcPr>
          <w:p>
            <w:r>
              <w:t>CO1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Explain concept 3</w:t>
            </w:r>
          </w:p>
        </w:tc>
        <w:tc>
          <w:tcPr>
            <w:tcW w:type="dxa" w:w="1728"/>
          </w:tcPr>
          <w:p>
            <w:r>
              <w:t>CO1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Explain concept 4</w:t>
            </w:r>
          </w:p>
        </w:tc>
        <w:tc>
          <w:tcPr>
            <w:tcW w:type="dxa" w:w="1728"/>
          </w:tcPr>
          <w:p>
            <w:r>
              <w:t>CO1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Explain concept 5</w:t>
            </w:r>
          </w:p>
        </w:tc>
        <w:tc>
          <w:tcPr>
            <w:tcW w:type="dxa" w:w="1728"/>
          </w:tcPr>
          <w:p>
            <w:r>
              <w:t>CO1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PART -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Q.No</w:t>
            </w:r>
          </w:p>
        </w:tc>
        <w:tc>
          <w:tcPr>
            <w:tcW w:type="dxa" w:w="1728"/>
          </w:tcPr>
          <w:p>
            <w:r>
              <w:t>Questions</w:t>
            </w:r>
          </w:p>
        </w:tc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Bloom's Level</w:t>
            </w:r>
          </w:p>
        </w:tc>
        <w:tc>
          <w:tcPr>
            <w:tcW w:type="dxa" w:w="1728"/>
          </w:tcPr>
          <w:p>
            <w:r>
              <w:t>Marks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Solve programming problem 6</w:t>
            </w:r>
          </w:p>
        </w:tc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Solve programming problem 7</w:t>
            </w:r>
          </w:p>
        </w:tc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Solve programming problem 8</w:t>
            </w:r>
          </w:p>
        </w:tc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Solve programming problem 9</w:t>
            </w:r>
          </w:p>
        </w:tc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
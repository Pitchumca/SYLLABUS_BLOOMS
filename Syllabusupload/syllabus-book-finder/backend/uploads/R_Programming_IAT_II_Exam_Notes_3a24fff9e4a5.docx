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078FF" w14:textId="77777777" w:rsidR="00770741" w:rsidRPr="00B970C5" w:rsidRDefault="000647C6" w:rsidP="00B970C5">
      <w:pPr>
        <w:spacing w:before="1700" w:line="360" w:lineRule="auto"/>
        <w:jc w:val="center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color w:val="17365D"/>
          <w:sz w:val="24"/>
          <w:szCs w:val="24"/>
        </w:rPr>
        <w:t>R PROGRAMMING</w:t>
      </w:r>
    </w:p>
    <w:p w14:paraId="467EB597" w14:textId="77777777" w:rsidR="00770741" w:rsidRPr="00B970C5" w:rsidRDefault="000647C6" w:rsidP="00B970C5">
      <w:pPr>
        <w:spacing w:line="360" w:lineRule="auto"/>
        <w:jc w:val="center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color w:val="087E8B"/>
          <w:sz w:val="24"/>
          <w:szCs w:val="24"/>
        </w:rPr>
        <w:t>IAT–II Notes</w:t>
      </w:r>
    </w:p>
    <w:p w14:paraId="060936D4" w14:textId="77777777" w:rsidR="00770741" w:rsidRPr="00B970C5" w:rsidRDefault="000647C6" w:rsidP="00B970C5">
      <w:pPr>
        <w:spacing w:line="360" w:lineRule="auto"/>
        <w:jc w:val="center"/>
        <w:rPr>
          <w:rFonts w:cs="Times New Roman"/>
          <w:sz w:val="24"/>
          <w:szCs w:val="24"/>
        </w:rPr>
      </w:pPr>
      <w:r w:rsidRPr="00B970C5">
        <w:rPr>
          <w:rFonts w:cs="Times New Roman"/>
          <w:i/>
          <w:sz w:val="24"/>
          <w:szCs w:val="24"/>
        </w:rPr>
        <w:t>Prepared from Unit III–IV PPT materials</w:t>
      </w:r>
    </w:p>
    <w:p w14:paraId="2A8915BE" w14:textId="77777777" w:rsidR="00770741" w:rsidRPr="00B970C5" w:rsidRDefault="000647C6" w:rsidP="00B970C5">
      <w:pPr>
        <w:spacing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240"/>
        <w:gridCol w:w="4032"/>
      </w:tblGrid>
      <w:tr w:rsidR="00770741" w:rsidRPr="00B970C5" w14:paraId="1EC3F3E1" w14:textId="77777777">
        <w:trPr>
          <w:jc w:val="center"/>
        </w:trPr>
        <w:tc>
          <w:tcPr>
            <w:tcW w:w="2304" w:type="dxa"/>
            <w:shd w:val="clear" w:color="auto" w:fill="17365D"/>
            <w:vAlign w:val="center"/>
          </w:tcPr>
          <w:p w14:paraId="6813F2BD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B970C5">
              <w:rPr>
                <w:rFonts w:cs="Times New Roman"/>
                <w:b/>
                <w:color w:val="FFFFFF"/>
                <w:sz w:val="24"/>
                <w:szCs w:val="24"/>
              </w:rPr>
              <w:t>Course</w:t>
            </w:r>
          </w:p>
        </w:tc>
        <w:tc>
          <w:tcPr>
            <w:tcW w:w="3240" w:type="dxa"/>
            <w:shd w:val="clear" w:color="auto" w:fill="17365D"/>
            <w:vAlign w:val="center"/>
          </w:tcPr>
          <w:p w14:paraId="605418E5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B970C5">
              <w:rPr>
                <w:rFonts w:cs="Times New Roman"/>
                <w:b/>
                <w:color w:val="FFFFFF"/>
                <w:sz w:val="24"/>
                <w:szCs w:val="24"/>
              </w:rPr>
              <w:t>Programme</w:t>
            </w:r>
            <w:proofErr w:type="spellEnd"/>
          </w:p>
        </w:tc>
        <w:tc>
          <w:tcPr>
            <w:tcW w:w="4032" w:type="dxa"/>
            <w:shd w:val="clear" w:color="auto" w:fill="17365D"/>
            <w:vAlign w:val="center"/>
          </w:tcPr>
          <w:p w14:paraId="154BFA09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B970C5">
              <w:rPr>
                <w:rFonts w:cs="Times New Roman"/>
                <w:b/>
                <w:color w:val="FFFFFF"/>
                <w:sz w:val="24"/>
                <w:szCs w:val="24"/>
              </w:rPr>
              <w:t>Coverage</w:t>
            </w:r>
          </w:p>
        </w:tc>
      </w:tr>
      <w:tr w:rsidR="00770741" w:rsidRPr="00B970C5" w14:paraId="79693FD6" w14:textId="77777777">
        <w:trPr>
          <w:jc w:val="center"/>
        </w:trPr>
        <w:tc>
          <w:tcPr>
            <w:tcW w:w="2304" w:type="dxa"/>
            <w:shd w:val="clear" w:color="auto" w:fill="F1F7F8"/>
            <w:vAlign w:val="center"/>
          </w:tcPr>
          <w:p w14:paraId="5E6FB296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B970C5">
              <w:rPr>
                <w:rFonts w:cs="Times New Roman"/>
                <w:sz w:val="24"/>
                <w:szCs w:val="24"/>
              </w:rPr>
              <w:t>35021P28 – R Programming</w:t>
            </w:r>
          </w:p>
        </w:tc>
        <w:tc>
          <w:tcPr>
            <w:tcW w:w="3240" w:type="dxa"/>
            <w:shd w:val="clear" w:color="auto" w:fill="F1F7F8"/>
            <w:vAlign w:val="center"/>
          </w:tcPr>
          <w:p w14:paraId="7E231901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B970C5">
              <w:rPr>
                <w:rFonts w:cs="Times New Roman"/>
                <w:sz w:val="24"/>
                <w:szCs w:val="24"/>
              </w:rPr>
              <w:t>III B.E. CSE–AIML (Intel)</w:t>
            </w:r>
          </w:p>
        </w:tc>
        <w:tc>
          <w:tcPr>
            <w:tcW w:w="4032" w:type="dxa"/>
            <w:shd w:val="clear" w:color="auto" w:fill="F1F7F8"/>
            <w:vAlign w:val="center"/>
          </w:tcPr>
          <w:p w14:paraId="23832683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B970C5">
              <w:rPr>
                <w:rFonts w:cs="Times New Roman"/>
                <w:sz w:val="24"/>
                <w:szCs w:val="24"/>
              </w:rPr>
              <w:t>Data frames, factors, control flow, functions, OOP, I/O, strings and graphics</w:t>
            </w:r>
          </w:p>
        </w:tc>
      </w:tr>
    </w:tbl>
    <w:p w14:paraId="55C2E32F" w14:textId="77777777" w:rsidR="00770741" w:rsidRPr="00B970C5" w:rsidRDefault="00770741" w:rsidP="00B970C5">
      <w:pPr>
        <w:spacing w:after="20" w:line="360" w:lineRule="auto"/>
        <w:rPr>
          <w:rFonts w:cs="Times New Roman"/>
          <w:sz w:val="24"/>
          <w:szCs w:val="24"/>
        </w:rPr>
      </w:pPr>
    </w:p>
    <w:p w14:paraId="30927863" w14:textId="77777777" w:rsidR="00770741" w:rsidRPr="00B970C5" w:rsidRDefault="000647C6" w:rsidP="00B970C5">
      <w:pPr>
        <w:shd w:val="clear" w:color="auto" w:fill="EAF3F5"/>
        <w:spacing w:line="360" w:lineRule="auto"/>
        <w:jc w:val="center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sz w:val="24"/>
          <w:szCs w:val="24"/>
        </w:rPr>
        <w:t>Exam strategy: For 6 marks, write definition + syntax + 4–5 points + example. For 10 marks, add algorithm, complete program, output/interpretation and applications.</w:t>
      </w:r>
    </w:p>
    <w:p w14:paraId="7E214088" w14:textId="77777777" w:rsidR="00770741" w:rsidRPr="00B970C5" w:rsidRDefault="000647C6" w:rsidP="00B970C5">
      <w:pPr>
        <w:spacing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br w:type="page"/>
      </w:r>
    </w:p>
    <w:p w14:paraId="5CB5A80D" w14:textId="77777777" w:rsidR="00770741" w:rsidRPr="00B970C5" w:rsidRDefault="000647C6" w:rsidP="00B970C5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70C5">
        <w:rPr>
          <w:rFonts w:ascii="Times New Roman" w:hAnsi="Times New Roman" w:cs="Times New Roman"/>
          <w:sz w:val="24"/>
          <w:szCs w:val="24"/>
        </w:rPr>
        <w:lastRenderedPageBreak/>
        <w:t>Quick Revision and MCQ Answer Key</w:t>
      </w:r>
    </w:p>
    <w:p w14:paraId="3FFCE44C" w14:textId="77777777" w:rsidR="00770741" w:rsidRDefault="000647C6" w:rsidP="00B970C5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70C5">
        <w:rPr>
          <w:rFonts w:ascii="Times New Roman" w:hAnsi="Times New Roman" w:cs="Times New Roman"/>
          <w:sz w:val="24"/>
          <w:szCs w:val="24"/>
        </w:rPr>
        <w:t>Questions and Answers</w:t>
      </w:r>
    </w:p>
    <w:p w14:paraId="6BA5C51D" w14:textId="77777777" w:rsidR="0053483D" w:rsidRPr="0053483D" w:rsidRDefault="0053483D" w:rsidP="0053483D">
      <w:r w:rsidRPr="0053483D">
        <w:t>R Programming — MCQ Practice Set</w:t>
      </w:r>
    </w:p>
    <w:p w14:paraId="5187E085" w14:textId="77777777" w:rsidR="0053483D" w:rsidRPr="0053483D" w:rsidRDefault="0053483D" w:rsidP="0053483D">
      <w:r w:rsidRPr="0053483D">
        <w:rPr>
          <w:i/>
          <w:iCs/>
        </w:rPr>
        <w:t>10 Questions from Unit III (Data Frames) + 10 Questions from Unit IV (OOP, I/O &amp; String Manipulation)</w:t>
      </w:r>
    </w:p>
    <w:p w14:paraId="64BD393D" w14:textId="77777777" w:rsidR="0053483D" w:rsidRPr="0053483D" w:rsidRDefault="0053483D" w:rsidP="0053483D">
      <w:r w:rsidRPr="0053483D">
        <w:t>Section A — Unit III: Data Frames</w:t>
      </w:r>
    </w:p>
    <w:p w14:paraId="4A49BAB7" w14:textId="77777777" w:rsidR="0053483D" w:rsidRPr="0053483D" w:rsidRDefault="0053483D" w:rsidP="0053483D">
      <w:r w:rsidRPr="0053483D">
        <w:rPr>
          <w:b/>
          <w:bCs/>
        </w:rPr>
        <w:t xml:space="preserve">Q1. </w:t>
      </w:r>
      <w:r w:rsidRPr="0053483D">
        <w:rPr>
          <w:i/>
          <w:iCs/>
        </w:rPr>
        <w:t xml:space="preserve">[Unit III] </w:t>
      </w:r>
      <w:r w:rsidRPr="0053483D">
        <w:rPr>
          <w:b/>
          <w:bCs/>
        </w:rPr>
        <w:t>Which function creates a data frame in R?</w:t>
      </w:r>
    </w:p>
    <w:p w14:paraId="098CEB5B" w14:textId="77777777" w:rsidR="0053483D" w:rsidRPr="0053483D" w:rsidRDefault="0053483D" w:rsidP="0053483D">
      <w:r w:rsidRPr="0053483D">
        <w:t xml:space="preserve">A) </w:t>
      </w:r>
      <w:proofErr w:type="spellStart"/>
      <w:r w:rsidRPr="0053483D">
        <w:t>data.frame</w:t>
      </w:r>
      <w:proofErr w:type="spellEnd"/>
      <w:r w:rsidRPr="0053483D">
        <w:t>()</w:t>
      </w:r>
    </w:p>
    <w:p w14:paraId="7E2DB29C" w14:textId="77777777" w:rsidR="0053483D" w:rsidRPr="0053483D" w:rsidRDefault="0053483D" w:rsidP="0053483D">
      <w:r w:rsidRPr="0053483D">
        <w:t xml:space="preserve">B) </w:t>
      </w:r>
      <w:proofErr w:type="spellStart"/>
      <w:r w:rsidRPr="0053483D">
        <w:t>dataframe</w:t>
      </w:r>
      <w:proofErr w:type="spellEnd"/>
      <w:r w:rsidRPr="0053483D">
        <w:t>()</w:t>
      </w:r>
    </w:p>
    <w:p w14:paraId="3A29FF7C" w14:textId="77777777" w:rsidR="0053483D" w:rsidRPr="0053483D" w:rsidRDefault="0053483D" w:rsidP="0053483D">
      <w:r w:rsidRPr="0053483D">
        <w:t xml:space="preserve">C) </w:t>
      </w:r>
      <w:proofErr w:type="spellStart"/>
      <w:r w:rsidRPr="0053483D">
        <w:t>frame.create</w:t>
      </w:r>
      <w:proofErr w:type="spellEnd"/>
      <w:r w:rsidRPr="0053483D">
        <w:t>()</w:t>
      </w:r>
    </w:p>
    <w:p w14:paraId="783B18C7" w14:textId="77777777" w:rsidR="0053483D" w:rsidRPr="0053483D" w:rsidRDefault="0053483D" w:rsidP="0053483D">
      <w:r w:rsidRPr="0053483D">
        <w:t xml:space="preserve">D) </w:t>
      </w:r>
      <w:proofErr w:type="spellStart"/>
      <w:r w:rsidRPr="0053483D">
        <w:t>df</w:t>
      </w:r>
      <w:proofErr w:type="spellEnd"/>
      <w:r w:rsidRPr="0053483D">
        <w:t>()</w:t>
      </w:r>
    </w:p>
    <w:p w14:paraId="0E32773E" w14:textId="77777777" w:rsidR="0053483D" w:rsidRPr="0053483D" w:rsidRDefault="0053483D" w:rsidP="0053483D">
      <w:r w:rsidRPr="0053483D">
        <w:rPr>
          <w:b/>
          <w:bCs/>
        </w:rPr>
        <w:t xml:space="preserve">Q2. </w:t>
      </w:r>
      <w:r w:rsidRPr="0053483D">
        <w:rPr>
          <w:i/>
          <w:iCs/>
        </w:rPr>
        <w:t xml:space="preserve">[Unit III] </w:t>
      </w:r>
      <w:r w:rsidRPr="0053483D">
        <w:rPr>
          <w:b/>
          <w:bCs/>
        </w:rPr>
        <w:t>What does the merge() function do by default (all=FALSE)?</w:t>
      </w:r>
    </w:p>
    <w:p w14:paraId="41153D32" w14:textId="77777777" w:rsidR="0053483D" w:rsidRPr="0053483D" w:rsidRDefault="0053483D" w:rsidP="0053483D">
      <w:r w:rsidRPr="0053483D">
        <w:t>A) Left join</w:t>
      </w:r>
    </w:p>
    <w:p w14:paraId="66D97F6D" w14:textId="77777777" w:rsidR="0053483D" w:rsidRPr="0053483D" w:rsidRDefault="0053483D" w:rsidP="0053483D">
      <w:r w:rsidRPr="0053483D">
        <w:t>B) Inner join</w:t>
      </w:r>
    </w:p>
    <w:p w14:paraId="40FA77C0" w14:textId="77777777" w:rsidR="0053483D" w:rsidRPr="0053483D" w:rsidRDefault="0053483D" w:rsidP="0053483D">
      <w:r w:rsidRPr="0053483D">
        <w:t>C) Outer join</w:t>
      </w:r>
    </w:p>
    <w:p w14:paraId="63D0E3F4" w14:textId="77777777" w:rsidR="0053483D" w:rsidRPr="0053483D" w:rsidRDefault="0053483D" w:rsidP="0053483D">
      <w:r w:rsidRPr="0053483D">
        <w:t>D) Right join</w:t>
      </w:r>
    </w:p>
    <w:p w14:paraId="5FC5F45C" w14:textId="77777777" w:rsidR="0053483D" w:rsidRPr="0053483D" w:rsidRDefault="0053483D" w:rsidP="0053483D">
      <w:r w:rsidRPr="0053483D">
        <w:rPr>
          <w:b/>
          <w:bCs/>
        </w:rPr>
        <w:t xml:space="preserve">Q3. </w:t>
      </w:r>
      <w:r w:rsidRPr="0053483D">
        <w:rPr>
          <w:i/>
          <w:iCs/>
        </w:rPr>
        <w:t xml:space="preserve">[Unit III] </w:t>
      </w:r>
      <w:r w:rsidRPr="0053483D">
        <w:rPr>
          <w:b/>
          <w:bCs/>
        </w:rPr>
        <w:t>Which function converts a character column to a factor in R?</w:t>
      </w:r>
    </w:p>
    <w:p w14:paraId="483C5CC4" w14:textId="77777777" w:rsidR="0053483D" w:rsidRPr="0053483D" w:rsidRDefault="0053483D" w:rsidP="0053483D">
      <w:r w:rsidRPr="0053483D">
        <w:t>A) factor()</w:t>
      </w:r>
    </w:p>
    <w:p w14:paraId="4EBFA1E5" w14:textId="77777777" w:rsidR="0053483D" w:rsidRPr="0053483D" w:rsidRDefault="0053483D" w:rsidP="0053483D">
      <w:r w:rsidRPr="0053483D">
        <w:t xml:space="preserve">B) </w:t>
      </w:r>
      <w:proofErr w:type="spellStart"/>
      <w:r w:rsidRPr="0053483D">
        <w:t>as.factor</w:t>
      </w:r>
      <w:proofErr w:type="spellEnd"/>
      <w:r w:rsidRPr="0053483D">
        <w:t>()</w:t>
      </w:r>
    </w:p>
    <w:p w14:paraId="28B2AE1A" w14:textId="77777777" w:rsidR="0053483D" w:rsidRPr="0053483D" w:rsidRDefault="0053483D" w:rsidP="0053483D">
      <w:r w:rsidRPr="0053483D">
        <w:t>C) Both A and B</w:t>
      </w:r>
    </w:p>
    <w:p w14:paraId="69CDE21A" w14:textId="77777777" w:rsidR="0053483D" w:rsidRPr="0053483D" w:rsidRDefault="0053483D" w:rsidP="0053483D">
      <w:r w:rsidRPr="0053483D">
        <w:t xml:space="preserve">D) </w:t>
      </w:r>
      <w:proofErr w:type="spellStart"/>
      <w:r w:rsidRPr="0053483D">
        <w:t>make.factor</w:t>
      </w:r>
      <w:proofErr w:type="spellEnd"/>
      <w:r w:rsidRPr="0053483D">
        <w:t>()</w:t>
      </w:r>
    </w:p>
    <w:p w14:paraId="1A67E44D" w14:textId="77777777" w:rsidR="0053483D" w:rsidRPr="0053483D" w:rsidRDefault="0053483D" w:rsidP="0053483D">
      <w:r w:rsidRPr="0053483D">
        <w:rPr>
          <w:b/>
          <w:bCs/>
        </w:rPr>
        <w:t xml:space="preserve">Q4. </w:t>
      </w:r>
      <w:r w:rsidRPr="0053483D">
        <w:rPr>
          <w:i/>
          <w:iCs/>
        </w:rPr>
        <w:t xml:space="preserve">[Unit III] </w:t>
      </w:r>
      <w:r w:rsidRPr="0053483D">
        <w:rPr>
          <w:b/>
          <w:bCs/>
        </w:rPr>
        <w:t>What does table(x) return?</w:t>
      </w:r>
    </w:p>
    <w:p w14:paraId="1EAE242F" w14:textId="77777777" w:rsidR="0053483D" w:rsidRPr="0053483D" w:rsidRDefault="0053483D" w:rsidP="0053483D">
      <w:r w:rsidRPr="0053483D">
        <w:t>A) A data frame of x</w:t>
      </w:r>
    </w:p>
    <w:p w14:paraId="19AEDA1F" w14:textId="77777777" w:rsidR="0053483D" w:rsidRPr="0053483D" w:rsidRDefault="0053483D" w:rsidP="0053483D">
      <w:r w:rsidRPr="0053483D">
        <w:t>B) A frequency table of x</w:t>
      </w:r>
    </w:p>
    <w:p w14:paraId="63F28FD5" w14:textId="77777777" w:rsidR="0053483D" w:rsidRPr="0053483D" w:rsidRDefault="0053483D" w:rsidP="0053483D">
      <w:r w:rsidRPr="0053483D">
        <w:t>C) A sorted vector</w:t>
      </w:r>
    </w:p>
    <w:p w14:paraId="6B84BD89" w14:textId="77777777" w:rsidR="0053483D" w:rsidRPr="0053483D" w:rsidRDefault="0053483D" w:rsidP="0053483D">
      <w:r w:rsidRPr="0053483D">
        <w:t>D) A list of x</w:t>
      </w:r>
    </w:p>
    <w:p w14:paraId="5E6824D5" w14:textId="77777777" w:rsidR="0053483D" w:rsidRPr="0053483D" w:rsidRDefault="0053483D" w:rsidP="0053483D">
      <w:r w:rsidRPr="0053483D">
        <w:rPr>
          <w:b/>
          <w:bCs/>
        </w:rPr>
        <w:t xml:space="preserve">Q5. </w:t>
      </w:r>
      <w:r w:rsidRPr="0053483D">
        <w:rPr>
          <w:i/>
          <w:iCs/>
        </w:rPr>
        <w:t xml:space="preserve">[Unit III] </w:t>
      </w:r>
      <w:r w:rsidRPr="0053483D">
        <w:rPr>
          <w:b/>
          <w:bCs/>
        </w:rPr>
        <w:t>In R, what does the &lt;&lt;- operator do?</w:t>
      </w:r>
    </w:p>
    <w:p w14:paraId="5C59E727" w14:textId="77777777" w:rsidR="0053483D" w:rsidRPr="0053483D" w:rsidRDefault="0053483D" w:rsidP="0053483D">
      <w:r w:rsidRPr="0053483D">
        <w:t>A) Assigns within local scope</w:t>
      </w:r>
    </w:p>
    <w:p w14:paraId="0005B2F7" w14:textId="77777777" w:rsidR="0053483D" w:rsidRPr="0053483D" w:rsidRDefault="0053483D" w:rsidP="0053483D">
      <w:r w:rsidRPr="0053483D">
        <w:t>B) Assigns to a variable in the parent/global scope</w:t>
      </w:r>
    </w:p>
    <w:p w14:paraId="75AF6181" w14:textId="77777777" w:rsidR="0053483D" w:rsidRPr="0053483D" w:rsidRDefault="0053483D" w:rsidP="0053483D">
      <w:r w:rsidRPr="0053483D">
        <w:t>C) Compares two values</w:t>
      </w:r>
    </w:p>
    <w:p w14:paraId="643C7F68" w14:textId="77777777" w:rsidR="0053483D" w:rsidRPr="0053483D" w:rsidRDefault="0053483D" w:rsidP="0053483D">
      <w:r w:rsidRPr="0053483D">
        <w:t>D) Deletes a variable</w:t>
      </w:r>
    </w:p>
    <w:p w14:paraId="7FF0B5FC" w14:textId="77777777" w:rsidR="0053483D" w:rsidRPr="0053483D" w:rsidRDefault="0053483D" w:rsidP="0053483D">
      <w:r w:rsidRPr="0053483D">
        <w:rPr>
          <w:b/>
          <w:bCs/>
        </w:rPr>
        <w:t xml:space="preserve">Q6. </w:t>
      </w:r>
      <w:r w:rsidRPr="0053483D">
        <w:rPr>
          <w:i/>
          <w:iCs/>
        </w:rPr>
        <w:t xml:space="preserve">[Unit III] </w:t>
      </w:r>
      <w:r w:rsidRPr="0053483D">
        <w:rPr>
          <w:b/>
          <w:bCs/>
        </w:rPr>
        <w:t>Which control statement is used to skip the current iteration in an R loop?</w:t>
      </w:r>
    </w:p>
    <w:p w14:paraId="50827264" w14:textId="77777777" w:rsidR="0053483D" w:rsidRPr="0053483D" w:rsidRDefault="0053483D" w:rsidP="0053483D">
      <w:r w:rsidRPr="0053483D">
        <w:t>A) break</w:t>
      </w:r>
    </w:p>
    <w:p w14:paraId="376B4B42" w14:textId="77777777" w:rsidR="0053483D" w:rsidRPr="0053483D" w:rsidRDefault="0053483D" w:rsidP="0053483D">
      <w:r w:rsidRPr="0053483D">
        <w:t>B) next</w:t>
      </w:r>
    </w:p>
    <w:p w14:paraId="2A32F028" w14:textId="77777777" w:rsidR="0053483D" w:rsidRPr="0053483D" w:rsidRDefault="0053483D" w:rsidP="0053483D">
      <w:r w:rsidRPr="0053483D">
        <w:t>C) continue</w:t>
      </w:r>
    </w:p>
    <w:p w14:paraId="7F33E573" w14:textId="77777777" w:rsidR="0053483D" w:rsidRPr="0053483D" w:rsidRDefault="0053483D" w:rsidP="0053483D">
      <w:r w:rsidRPr="0053483D">
        <w:t>D) skip</w:t>
      </w:r>
    </w:p>
    <w:p w14:paraId="04F67274" w14:textId="77777777" w:rsidR="0053483D" w:rsidRPr="0053483D" w:rsidRDefault="0053483D" w:rsidP="0053483D">
      <w:r w:rsidRPr="0053483D">
        <w:rPr>
          <w:b/>
          <w:bCs/>
        </w:rPr>
        <w:t xml:space="preserve">Q7. </w:t>
      </w:r>
      <w:r w:rsidRPr="0053483D">
        <w:rPr>
          <w:i/>
          <w:iCs/>
        </w:rPr>
        <w:t xml:space="preserve">[Unit III] </w:t>
      </w:r>
      <w:r w:rsidRPr="0053483D">
        <w:rPr>
          <w:b/>
          <w:bCs/>
        </w:rPr>
        <w:t xml:space="preserve">What is the output of: </w:t>
      </w:r>
      <w:proofErr w:type="spellStart"/>
      <w:r w:rsidRPr="0053483D">
        <w:rPr>
          <w:b/>
          <w:bCs/>
        </w:rPr>
        <w:t>is.function</w:t>
      </w:r>
      <w:proofErr w:type="spellEnd"/>
      <w:r w:rsidRPr="0053483D">
        <w:rPr>
          <w:b/>
          <w:bCs/>
        </w:rPr>
        <w:t>(mean) in R?</w:t>
      </w:r>
    </w:p>
    <w:p w14:paraId="7D918169" w14:textId="77777777" w:rsidR="0053483D" w:rsidRPr="0053483D" w:rsidRDefault="0053483D" w:rsidP="0053483D">
      <w:r w:rsidRPr="0053483D">
        <w:t>A) FALSE</w:t>
      </w:r>
    </w:p>
    <w:p w14:paraId="521E9EF7" w14:textId="77777777" w:rsidR="0053483D" w:rsidRPr="0053483D" w:rsidRDefault="0053483D" w:rsidP="0053483D">
      <w:r w:rsidRPr="0053483D">
        <w:t>B) TRUE</w:t>
      </w:r>
    </w:p>
    <w:p w14:paraId="7BC55373" w14:textId="77777777" w:rsidR="0053483D" w:rsidRPr="0053483D" w:rsidRDefault="0053483D" w:rsidP="0053483D">
      <w:r w:rsidRPr="0053483D">
        <w:t xml:space="preserve">C) </w:t>
      </w:r>
      <w:proofErr w:type="spellStart"/>
      <w:r w:rsidRPr="0053483D">
        <w:t>NaN</w:t>
      </w:r>
      <w:proofErr w:type="spellEnd"/>
    </w:p>
    <w:p w14:paraId="5C1F6E4B" w14:textId="77777777" w:rsidR="0053483D" w:rsidRPr="0053483D" w:rsidRDefault="0053483D" w:rsidP="0053483D">
      <w:r w:rsidRPr="0053483D">
        <w:t>D) Error</w:t>
      </w:r>
    </w:p>
    <w:p w14:paraId="3CD7157A" w14:textId="77777777" w:rsidR="0053483D" w:rsidRPr="0053483D" w:rsidRDefault="0053483D" w:rsidP="0053483D">
      <w:r w:rsidRPr="0053483D">
        <w:rPr>
          <w:b/>
          <w:bCs/>
        </w:rPr>
        <w:t xml:space="preserve">Q8. </w:t>
      </w:r>
      <w:r w:rsidRPr="0053483D">
        <w:rPr>
          <w:i/>
          <w:iCs/>
        </w:rPr>
        <w:t xml:space="preserve">[Unit III] </w:t>
      </w:r>
      <w:r w:rsidRPr="0053483D">
        <w:rPr>
          <w:b/>
          <w:bCs/>
        </w:rPr>
        <w:t>Which function applies a function across a factor's groups in a vector?</w:t>
      </w:r>
    </w:p>
    <w:p w14:paraId="225FC82F" w14:textId="77777777" w:rsidR="0053483D" w:rsidRPr="0053483D" w:rsidRDefault="0053483D" w:rsidP="0053483D">
      <w:r w:rsidRPr="0053483D">
        <w:t xml:space="preserve">A) </w:t>
      </w:r>
      <w:proofErr w:type="spellStart"/>
      <w:r w:rsidRPr="0053483D">
        <w:t>sapply</w:t>
      </w:r>
      <w:proofErr w:type="spellEnd"/>
      <w:r w:rsidRPr="0053483D">
        <w:t>()</w:t>
      </w:r>
    </w:p>
    <w:p w14:paraId="4F8F64E7" w14:textId="77777777" w:rsidR="0053483D" w:rsidRPr="0053483D" w:rsidRDefault="0053483D" w:rsidP="0053483D">
      <w:r w:rsidRPr="0053483D">
        <w:t xml:space="preserve">B) </w:t>
      </w:r>
      <w:proofErr w:type="spellStart"/>
      <w:r w:rsidRPr="0053483D">
        <w:t>lapply</w:t>
      </w:r>
      <w:proofErr w:type="spellEnd"/>
      <w:r w:rsidRPr="0053483D">
        <w:t>()</w:t>
      </w:r>
    </w:p>
    <w:p w14:paraId="4B1EC3BD" w14:textId="77777777" w:rsidR="0053483D" w:rsidRPr="0053483D" w:rsidRDefault="0053483D" w:rsidP="0053483D">
      <w:r w:rsidRPr="0053483D">
        <w:t xml:space="preserve">C) </w:t>
      </w:r>
      <w:proofErr w:type="spellStart"/>
      <w:r w:rsidRPr="0053483D">
        <w:t>tapply</w:t>
      </w:r>
      <w:proofErr w:type="spellEnd"/>
      <w:r w:rsidRPr="0053483D">
        <w:t>()</w:t>
      </w:r>
    </w:p>
    <w:p w14:paraId="764810FC" w14:textId="77777777" w:rsidR="0053483D" w:rsidRPr="0053483D" w:rsidRDefault="0053483D" w:rsidP="0053483D">
      <w:r w:rsidRPr="0053483D">
        <w:t>D) apply()</w:t>
      </w:r>
    </w:p>
    <w:p w14:paraId="45C07FE5" w14:textId="77777777" w:rsidR="0053483D" w:rsidRPr="0053483D" w:rsidRDefault="0053483D" w:rsidP="0053483D">
      <w:r w:rsidRPr="0053483D">
        <w:rPr>
          <w:b/>
          <w:bCs/>
        </w:rPr>
        <w:t xml:space="preserve">Q9. </w:t>
      </w:r>
      <w:r w:rsidRPr="0053483D">
        <w:rPr>
          <w:i/>
          <w:iCs/>
        </w:rPr>
        <w:t xml:space="preserve">[Unit III] </w:t>
      </w:r>
      <w:r w:rsidRPr="0053483D">
        <w:rPr>
          <w:b/>
          <w:bCs/>
        </w:rPr>
        <w:t xml:space="preserve">What is the result of: </w:t>
      </w:r>
      <w:proofErr w:type="spellStart"/>
      <w:r w:rsidRPr="0053483D">
        <w:rPr>
          <w:b/>
          <w:bCs/>
        </w:rPr>
        <w:t>set.seed</w:t>
      </w:r>
      <w:proofErr w:type="spellEnd"/>
      <w:r w:rsidRPr="0053483D">
        <w:rPr>
          <w:b/>
          <w:bCs/>
        </w:rPr>
        <w:t>(42); sample(1:5,3)?</w:t>
      </w:r>
    </w:p>
    <w:p w14:paraId="04F740D9" w14:textId="77777777" w:rsidR="0053483D" w:rsidRPr="0053483D" w:rsidRDefault="0053483D" w:rsidP="0053483D">
      <w:r w:rsidRPr="0053483D">
        <w:t>A) Always different</w:t>
      </w:r>
    </w:p>
    <w:p w14:paraId="1C7F7158" w14:textId="77777777" w:rsidR="0053483D" w:rsidRPr="0053483D" w:rsidRDefault="0053483D" w:rsidP="0053483D">
      <w:r w:rsidRPr="0053483D">
        <w:t>B) Always the same reproducible result</w:t>
      </w:r>
    </w:p>
    <w:p w14:paraId="602BEC66" w14:textId="77777777" w:rsidR="0053483D" w:rsidRPr="0053483D" w:rsidRDefault="0053483D" w:rsidP="0053483D">
      <w:r w:rsidRPr="0053483D">
        <w:t>C) Returns NA</w:t>
      </w:r>
    </w:p>
    <w:p w14:paraId="1018DE13" w14:textId="77777777" w:rsidR="0053483D" w:rsidRPr="0053483D" w:rsidRDefault="0053483D" w:rsidP="0053483D">
      <w:r w:rsidRPr="0053483D">
        <w:t>D) Throws an error</w:t>
      </w:r>
    </w:p>
    <w:p w14:paraId="250C2A4A" w14:textId="77777777" w:rsidR="0053483D" w:rsidRPr="0053483D" w:rsidRDefault="0053483D" w:rsidP="0053483D">
      <w:r w:rsidRPr="0053483D">
        <w:rPr>
          <w:b/>
          <w:bCs/>
        </w:rPr>
        <w:t xml:space="preserve">Q10. </w:t>
      </w:r>
      <w:r w:rsidRPr="0053483D">
        <w:rPr>
          <w:i/>
          <w:iCs/>
        </w:rPr>
        <w:t xml:space="preserve">[Unit III] </w:t>
      </w:r>
      <w:r w:rsidRPr="0053483D">
        <w:rPr>
          <w:b/>
          <w:bCs/>
        </w:rPr>
        <w:t>Which function is used for cross-tabulation of two factors in R?</w:t>
      </w:r>
    </w:p>
    <w:p w14:paraId="5EBF12E0" w14:textId="77777777" w:rsidR="0053483D" w:rsidRPr="0053483D" w:rsidRDefault="0053483D" w:rsidP="0053483D">
      <w:r w:rsidRPr="0053483D">
        <w:t>A) table()</w:t>
      </w:r>
    </w:p>
    <w:p w14:paraId="63440BD7" w14:textId="77777777" w:rsidR="0053483D" w:rsidRPr="0053483D" w:rsidRDefault="0053483D" w:rsidP="0053483D">
      <w:r w:rsidRPr="0053483D">
        <w:t xml:space="preserve">B) </w:t>
      </w:r>
      <w:proofErr w:type="spellStart"/>
      <w:r w:rsidRPr="0053483D">
        <w:t>xtabs</w:t>
      </w:r>
      <w:proofErr w:type="spellEnd"/>
      <w:r w:rsidRPr="0053483D">
        <w:t>()</w:t>
      </w:r>
    </w:p>
    <w:p w14:paraId="44872999" w14:textId="77777777" w:rsidR="0053483D" w:rsidRPr="0053483D" w:rsidRDefault="0053483D" w:rsidP="0053483D">
      <w:r w:rsidRPr="0053483D">
        <w:t>C) Both A and B</w:t>
      </w:r>
    </w:p>
    <w:p w14:paraId="10539B0A" w14:textId="77777777" w:rsidR="0053483D" w:rsidRPr="0053483D" w:rsidRDefault="0053483D" w:rsidP="0053483D">
      <w:r w:rsidRPr="0053483D">
        <w:t>D) crosstab()</w:t>
      </w:r>
    </w:p>
    <w:p w14:paraId="726F9AE8" w14:textId="77777777" w:rsidR="0053483D" w:rsidRPr="0053483D" w:rsidRDefault="0053483D" w:rsidP="0053483D">
      <w:r w:rsidRPr="0053483D">
        <w:t>Section B — Unit IV: OOP, I/O and String Manipulation</w:t>
      </w:r>
    </w:p>
    <w:p w14:paraId="782554C9" w14:textId="77777777" w:rsidR="0053483D" w:rsidRPr="0053483D" w:rsidRDefault="0053483D" w:rsidP="0053483D">
      <w:r w:rsidRPr="0053483D">
        <w:t>Section B — Unit IV: OOP, I/O and String Manipulation</w:t>
      </w:r>
    </w:p>
    <w:p w14:paraId="4B329F07" w14:textId="77777777" w:rsidR="0053483D" w:rsidRPr="0053483D" w:rsidRDefault="0053483D" w:rsidP="0053483D">
      <w:r w:rsidRPr="0053483D">
        <w:rPr>
          <w:b/>
          <w:bCs/>
        </w:rPr>
        <w:t xml:space="preserve">Q11. </w:t>
      </w:r>
      <w:r w:rsidRPr="0053483D">
        <w:rPr>
          <w:i/>
          <w:iCs/>
        </w:rPr>
        <w:t xml:space="preserve">[Unit IV] </w:t>
      </w:r>
      <w:r w:rsidRPr="0053483D">
        <w:rPr>
          <w:b/>
          <w:bCs/>
        </w:rPr>
        <w:t>Which function is used to define an S3 class in R?</w:t>
      </w:r>
    </w:p>
    <w:p w14:paraId="700B9AB2" w14:textId="77777777" w:rsidR="0053483D" w:rsidRPr="0053483D" w:rsidRDefault="0053483D" w:rsidP="0053483D">
      <w:r w:rsidRPr="0053483D">
        <w:t xml:space="preserve">A) </w:t>
      </w:r>
      <w:proofErr w:type="spellStart"/>
      <w:r w:rsidRPr="0053483D">
        <w:t>setClass</w:t>
      </w:r>
      <w:proofErr w:type="spellEnd"/>
      <w:r w:rsidRPr="0053483D">
        <w:t>()</w:t>
      </w:r>
    </w:p>
    <w:p w14:paraId="083A7FA0" w14:textId="77777777" w:rsidR="0053483D" w:rsidRPr="0053483D" w:rsidRDefault="0053483D" w:rsidP="0053483D">
      <w:r w:rsidRPr="0053483D">
        <w:t>B) class()&lt;-</w:t>
      </w:r>
    </w:p>
    <w:p w14:paraId="473ED266" w14:textId="77777777" w:rsidR="0053483D" w:rsidRPr="0053483D" w:rsidRDefault="0053483D" w:rsidP="0053483D">
      <w:r w:rsidRPr="0053483D">
        <w:t>C) structure()</w:t>
      </w:r>
    </w:p>
    <w:p w14:paraId="501A7283" w14:textId="77777777" w:rsidR="0053483D" w:rsidRPr="0053483D" w:rsidRDefault="0053483D" w:rsidP="0053483D">
      <w:r w:rsidRPr="0053483D">
        <w:t>D) All of the above to set attributes</w:t>
      </w:r>
    </w:p>
    <w:p w14:paraId="21A7F52A" w14:textId="77777777" w:rsidR="0053483D" w:rsidRPr="0053483D" w:rsidRDefault="0053483D" w:rsidP="0053483D">
      <w:r w:rsidRPr="0053483D">
        <w:rPr>
          <w:b/>
          <w:bCs/>
        </w:rPr>
        <w:t xml:space="preserve">Q12. </w:t>
      </w:r>
      <w:r w:rsidRPr="0053483D">
        <w:rPr>
          <w:i/>
          <w:iCs/>
        </w:rPr>
        <w:t xml:space="preserve">[Unit IV] </w:t>
      </w:r>
      <w:r w:rsidRPr="0053483D">
        <w:rPr>
          <w:b/>
          <w:bCs/>
        </w:rPr>
        <w:t>How is a new S4 object instantiated in R?</w:t>
      </w:r>
    </w:p>
    <w:p w14:paraId="43752379" w14:textId="77777777" w:rsidR="0053483D" w:rsidRPr="0053483D" w:rsidRDefault="0053483D" w:rsidP="0053483D">
      <w:r w:rsidRPr="0053483D">
        <w:t>A) S4.new()</w:t>
      </w:r>
    </w:p>
    <w:p w14:paraId="7FDEC347" w14:textId="77777777" w:rsidR="0053483D" w:rsidRPr="0053483D" w:rsidRDefault="0053483D" w:rsidP="0053483D">
      <w:r w:rsidRPr="0053483D">
        <w:t>B) new('</w:t>
      </w:r>
      <w:proofErr w:type="spellStart"/>
      <w:r w:rsidRPr="0053483D">
        <w:t>ClassName</w:t>
      </w:r>
      <w:proofErr w:type="spellEnd"/>
      <w:r w:rsidRPr="0053483D">
        <w:t>', slot=value)</w:t>
      </w:r>
    </w:p>
    <w:p w14:paraId="1FF67155" w14:textId="77777777" w:rsidR="0053483D" w:rsidRPr="0053483D" w:rsidRDefault="0053483D" w:rsidP="0053483D">
      <w:r w:rsidRPr="0053483D">
        <w:t>C) create('</w:t>
      </w:r>
      <w:proofErr w:type="spellStart"/>
      <w:r w:rsidRPr="0053483D">
        <w:t>ClassName</w:t>
      </w:r>
      <w:proofErr w:type="spellEnd"/>
      <w:r w:rsidRPr="0053483D">
        <w:t>')</w:t>
      </w:r>
    </w:p>
    <w:p w14:paraId="4C668B24" w14:textId="77777777" w:rsidR="0053483D" w:rsidRPr="0053483D" w:rsidRDefault="0053483D" w:rsidP="0053483D">
      <w:r w:rsidRPr="0053483D">
        <w:t xml:space="preserve">D) </w:t>
      </w:r>
      <w:proofErr w:type="spellStart"/>
      <w:r w:rsidRPr="0053483D">
        <w:t>object.create</w:t>
      </w:r>
      <w:proofErr w:type="spellEnd"/>
      <w:r w:rsidRPr="0053483D">
        <w:t>()</w:t>
      </w:r>
    </w:p>
    <w:p w14:paraId="14F4C5F0" w14:textId="77777777" w:rsidR="0053483D" w:rsidRPr="0053483D" w:rsidRDefault="0053483D" w:rsidP="0053483D">
      <w:r w:rsidRPr="0053483D">
        <w:rPr>
          <w:b/>
          <w:bCs/>
        </w:rPr>
        <w:t xml:space="preserve">Q13. </w:t>
      </w:r>
      <w:r w:rsidRPr="0053483D">
        <w:rPr>
          <w:i/>
          <w:iCs/>
        </w:rPr>
        <w:t xml:space="preserve">[Unit IV] </w:t>
      </w:r>
      <w:r w:rsidRPr="0053483D">
        <w:rPr>
          <w:b/>
          <w:bCs/>
        </w:rPr>
        <w:t>Which function reads a CSV file into a data frame in R?</w:t>
      </w:r>
    </w:p>
    <w:p w14:paraId="0D5A4435" w14:textId="77777777" w:rsidR="0053483D" w:rsidRPr="0053483D" w:rsidRDefault="0053483D" w:rsidP="0053483D">
      <w:r w:rsidRPr="0053483D">
        <w:t xml:space="preserve">A) </w:t>
      </w:r>
      <w:proofErr w:type="spellStart"/>
      <w:r w:rsidRPr="0053483D">
        <w:t>read.table</w:t>
      </w:r>
      <w:proofErr w:type="spellEnd"/>
      <w:r w:rsidRPr="0053483D">
        <w:t>()</w:t>
      </w:r>
    </w:p>
    <w:p w14:paraId="5AF76BAF" w14:textId="77777777" w:rsidR="0053483D" w:rsidRPr="0053483D" w:rsidRDefault="0053483D" w:rsidP="0053483D">
      <w:r w:rsidRPr="0053483D">
        <w:t>B) read.csv()</w:t>
      </w:r>
    </w:p>
    <w:p w14:paraId="60EB0EE2" w14:textId="77777777" w:rsidR="0053483D" w:rsidRPr="0053483D" w:rsidRDefault="0053483D" w:rsidP="0053483D">
      <w:r w:rsidRPr="0053483D">
        <w:t>C) Both A and B</w:t>
      </w:r>
    </w:p>
    <w:p w14:paraId="34A6ED09" w14:textId="77777777" w:rsidR="0053483D" w:rsidRPr="0053483D" w:rsidRDefault="0053483D" w:rsidP="0053483D">
      <w:r w:rsidRPr="0053483D">
        <w:t>D) import.csv()</w:t>
      </w:r>
    </w:p>
    <w:p w14:paraId="02E0528E" w14:textId="77777777" w:rsidR="0053483D" w:rsidRPr="0053483D" w:rsidRDefault="0053483D" w:rsidP="0053483D">
      <w:r w:rsidRPr="0053483D">
        <w:rPr>
          <w:b/>
          <w:bCs/>
        </w:rPr>
        <w:t xml:space="preserve">Q14. </w:t>
      </w:r>
      <w:r w:rsidRPr="0053483D">
        <w:rPr>
          <w:i/>
          <w:iCs/>
        </w:rPr>
        <w:t xml:space="preserve">[Unit IV] </w:t>
      </w:r>
      <w:r w:rsidRPr="0053483D">
        <w:rPr>
          <w:b/>
          <w:bCs/>
        </w:rPr>
        <w:t xml:space="preserve">What does </w:t>
      </w:r>
      <w:proofErr w:type="spellStart"/>
      <w:r w:rsidRPr="0053483D">
        <w:rPr>
          <w:b/>
          <w:bCs/>
        </w:rPr>
        <w:t>gsub</w:t>
      </w:r>
      <w:proofErr w:type="spellEnd"/>
      <w:r w:rsidRPr="0053483D">
        <w:rPr>
          <w:b/>
          <w:bCs/>
        </w:rPr>
        <w:t>('</w:t>
      </w:r>
      <w:proofErr w:type="spellStart"/>
      <w:r w:rsidRPr="0053483D">
        <w:rPr>
          <w:b/>
          <w:bCs/>
        </w:rPr>
        <w:t>a','b</w:t>
      </w:r>
      <w:proofErr w:type="spellEnd"/>
      <w:r w:rsidRPr="0053483D">
        <w:rPr>
          <w:b/>
          <w:bCs/>
        </w:rPr>
        <w:t>', x) do in R?</w:t>
      </w:r>
    </w:p>
    <w:p w14:paraId="72CBD4B8" w14:textId="77777777" w:rsidR="0053483D" w:rsidRPr="0053483D" w:rsidRDefault="0053483D" w:rsidP="0053483D">
      <w:r w:rsidRPr="0053483D">
        <w:t>A) Replaces first 'a' with 'b' in x</w:t>
      </w:r>
    </w:p>
    <w:p w14:paraId="10AC8D76" w14:textId="77777777" w:rsidR="0053483D" w:rsidRPr="0053483D" w:rsidRDefault="0053483D" w:rsidP="0053483D">
      <w:r w:rsidRPr="0053483D">
        <w:t>B) Replaces all 'a' with 'b' in x</w:t>
      </w:r>
    </w:p>
    <w:p w14:paraId="46BBA096" w14:textId="77777777" w:rsidR="0053483D" w:rsidRPr="0053483D" w:rsidRDefault="0053483D" w:rsidP="0053483D">
      <w:r w:rsidRPr="0053483D">
        <w:t>C) Finds 'a' in x</w:t>
      </w:r>
    </w:p>
    <w:p w14:paraId="270C8797" w14:textId="77777777" w:rsidR="0053483D" w:rsidRPr="0053483D" w:rsidRDefault="0053483D" w:rsidP="0053483D">
      <w:r w:rsidRPr="0053483D">
        <w:t>D) Splits x at 'a'</w:t>
      </w:r>
    </w:p>
    <w:p w14:paraId="26BA7151" w14:textId="77777777" w:rsidR="0053483D" w:rsidRPr="0053483D" w:rsidRDefault="0053483D" w:rsidP="0053483D">
      <w:r w:rsidRPr="0053483D">
        <w:rPr>
          <w:b/>
          <w:bCs/>
        </w:rPr>
        <w:t xml:space="preserve">Q15. </w:t>
      </w:r>
      <w:r w:rsidRPr="0053483D">
        <w:rPr>
          <w:i/>
          <w:iCs/>
        </w:rPr>
        <w:t xml:space="preserve">[Unit IV] </w:t>
      </w:r>
      <w:r w:rsidRPr="0053483D">
        <w:rPr>
          <w:b/>
          <w:bCs/>
        </w:rPr>
        <w:t>Which function concatenates strings in R?</w:t>
      </w:r>
    </w:p>
    <w:p w14:paraId="5999F283" w14:textId="77777777" w:rsidR="0053483D" w:rsidRPr="0053483D" w:rsidRDefault="0053483D" w:rsidP="0053483D">
      <w:r w:rsidRPr="0053483D">
        <w:t xml:space="preserve">A) </w:t>
      </w:r>
      <w:proofErr w:type="spellStart"/>
      <w:r w:rsidRPr="0053483D">
        <w:t>concat</w:t>
      </w:r>
      <w:proofErr w:type="spellEnd"/>
      <w:r w:rsidRPr="0053483D">
        <w:t>()</w:t>
      </w:r>
    </w:p>
    <w:p w14:paraId="01F96D60" w14:textId="77777777" w:rsidR="0053483D" w:rsidRPr="0053483D" w:rsidRDefault="0053483D" w:rsidP="0053483D">
      <w:r w:rsidRPr="0053483D">
        <w:t>B) paste()</w:t>
      </w:r>
    </w:p>
    <w:p w14:paraId="58E5B0EC" w14:textId="77777777" w:rsidR="0053483D" w:rsidRPr="0053483D" w:rsidRDefault="0053483D" w:rsidP="0053483D">
      <w:r w:rsidRPr="0053483D">
        <w:t xml:space="preserve">C) </w:t>
      </w:r>
      <w:proofErr w:type="spellStart"/>
      <w:r w:rsidRPr="0053483D">
        <w:t>str_join</w:t>
      </w:r>
      <w:proofErr w:type="spellEnd"/>
      <w:r w:rsidRPr="0053483D">
        <w:t>()</w:t>
      </w:r>
    </w:p>
    <w:p w14:paraId="7EC13EA6" w14:textId="77777777" w:rsidR="0053483D" w:rsidRPr="0053483D" w:rsidRDefault="0053483D" w:rsidP="0053483D">
      <w:r w:rsidRPr="0053483D">
        <w:t>D) merge()</w:t>
      </w:r>
    </w:p>
    <w:p w14:paraId="568D733E" w14:textId="77777777" w:rsidR="0053483D" w:rsidRPr="0053483D" w:rsidRDefault="0053483D" w:rsidP="0053483D">
      <w:r w:rsidRPr="0053483D">
        <w:rPr>
          <w:b/>
          <w:bCs/>
        </w:rPr>
        <w:t xml:space="preserve">Q16. </w:t>
      </w:r>
      <w:r w:rsidRPr="0053483D">
        <w:rPr>
          <w:i/>
          <w:iCs/>
        </w:rPr>
        <w:t xml:space="preserve">[Unit IV] </w:t>
      </w:r>
      <w:r w:rsidRPr="0053483D">
        <w:rPr>
          <w:b/>
          <w:bCs/>
        </w:rPr>
        <w:t xml:space="preserve">What does </w:t>
      </w:r>
      <w:proofErr w:type="spellStart"/>
      <w:r w:rsidRPr="0053483D">
        <w:rPr>
          <w:b/>
          <w:bCs/>
        </w:rPr>
        <w:t>nchar</w:t>
      </w:r>
      <w:proofErr w:type="spellEnd"/>
      <w:r w:rsidRPr="0053483D">
        <w:rPr>
          <w:b/>
          <w:bCs/>
        </w:rPr>
        <w:t>('Hello') return in R?</w:t>
      </w:r>
    </w:p>
    <w:p w14:paraId="0B8B04FE" w14:textId="77777777" w:rsidR="0053483D" w:rsidRPr="0053483D" w:rsidRDefault="0053483D" w:rsidP="0053483D">
      <w:r w:rsidRPr="0053483D">
        <w:t>A) 4</w:t>
      </w:r>
    </w:p>
    <w:p w14:paraId="6F4B343A" w14:textId="77777777" w:rsidR="0053483D" w:rsidRPr="0053483D" w:rsidRDefault="0053483D" w:rsidP="0053483D">
      <w:r w:rsidRPr="0053483D">
        <w:t>B) 5</w:t>
      </w:r>
    </w:p>
    <w:p w14:paraId="331F7880" w14:textId="77777777" w:rsidR="0053483D" w:rsidRPr="0053483D" w:rsidRDefault="0053483D" w:rsidP="0053483D">
      <w:r w:rsidRPr="0053483D">
        <w:t>C) 6</w:t>
      </w:r>
    </w:p>
    <w:p w14:paraId="595EA1D6" w14:textId="77777777" w:rsidR="0053483D" w:rsidRPr="0053483D" w:rsidRDefault="0053483D" w:rsidP="0053483D">
      <w:r w:rsidRPr="0053483D">
        <w:t>D) Error</w:t>
      </w:r>
    </w:p>
    <w:p w14:paraId="1E7378B1" w14:textId="77777777" w:rsidR="0053483D" w:rsidRPr="0053483D" w:rsidRDefault="0053483D" w:rsidP="0053483D">
      <w:r w:rsidRPr="0053483D">
        <w:rPr>
          <w:b/>
          <w:bCs/>
        </w:rPr>
        <w:t xml:space="preserve">Q17. </w:t>
      </w:r>
      <w:r w:rsidRPr="0053483D">
        <w:rPr>
          <w:i/>
          <w:iCs/>
        </w:rPr>
        <w:t xml:space="preserve">[Unit IV] </w:t>
      </w:r>
      <w:r w:rsidRPr="0053483D">
        <w:rPr>
          <w:b/>
          <w:bCs/>
        </w:rPr>
        <w:t xml:space="preserve">In </w:t>
      </w:r>
      <w:proofErr w:type="spellStart"/>
      <w:r w:rsidRPr="0053483D">
        <w:rPr>
          <w:b/>
          <w:bCs/>
        </w:rPr>
        <w:t>R</w:t>
      </w:r>
      <w:proofErr w:type="spellEnd"/>
      <w:r w:rsidRPr="0053483D">
        <w:rPr>
          <w:b/>
          <w:bCs/>
        </w:rPr>
        <w:t xml:space="preserve"> graphics, which function opens a PNG device for saving a plot?</w:t>
      </w:r>
    </w:p>
    <w:p w14:paraId="4EE9F1FF" w14:textId="77777777" w:rsidR="0053483D" w:rsidRPr="0053483D" w:rsidRDefault="0053483D" w:rsidP="0053483D">
      <w:r w:rsidRPr="0053483D">
        <w:t xml:space="preserve">A) </w:t>
      </w:r>
      <w:proofErr w:type="spellStart"/>
      <w:r w:rsidRPr="0053483D">
        <w:t>savePlot</w:t>
      </w:r>
      <w:proofErr w:type="spellEnd"/>
      <w:r w:rsidRPr="0053483D">
        <w:t>()</w:t>
      </w:r>
    </w:p>
    <w:p w14:paraId="7FF5995A" w14:textId="77777777" w:rsidR="0053483D" w:rsidRPr="0053483D" w:rsidRDefault="0053483D" w:rsidP="0053483D">
      <w:r w:rsidRPr="0053483D">
        <w:t xml:space="preserve">B) </w:t>
      </w:r>
      <w:proofErr w:type="spellStart"/>
      <w:r w:rsidRPr="0053483D">
        <w:t>png</w:t>
      </w:r>
      <w:proofErr w:type="spellEnd"/>
      <w:r w:rsidRPr="0053483D">
        <w:t>()</w:t>
      </w:r>
    </w:p>
    <w:p w14:paraId="0C090A1C" w14:textId="77777777" w:rsidR="0053483D" w:rsidRPr="0053483D" w:rsidRDefault="0053483D" w:rsidP="0053483D">
      <w:r w:rsidRPr="0053483D">
        <w:t xml:space="preserve">C) </w:t>
      </w:r>
      <w:proofErr w:type="spellStart"/>
      <w:r w:rsidRPr="0053483D">
        <w:t>plot.save</w:t>
      </w:r>
      <w:proofErr w:type="spellEnd"/>
      <w:r w:rsidRPr="0053483D">
        <w:t>()</w:t>
      </w:r>
    </w:p>
    <w:p w14:paraId="51D583C0" w14:textId="77777777" w:rsidR="0053483D" w:rsidRPr="0053483D" w:rsidRDefault="0053483D" w:rsidP="0053483D">
      <w:r w:rsidRPr="0053483D">
        <w:t xml:space="preserve">D) </w:t>
      </w:r>
      <w:proofErr w:type="spellStart"/>
      <w:r w:rsidRPr="0053483D">
        <w:t>exportPlot</w:t>
      </w:r>
      <w:proofErr w:type="spellEnd"/>
      <w:r w:rsidRPr="0053483D">
        <w:t>()</w:t>
      </w:r>
    </w:p>
    <w:p w14:paraId="072C43B5" w14:textId="77777777" w:rsidR="0053483D" w:rsidRPr="0053483D" w:rsidRDefault="0053483D" w:rsidP="0053483D">
      <w:r w:rsidRPr="0053483D">
        <w:rPr>
          <w:b/>
          <w:bCs/>
        </w:rPr>
        <w:t xml:space="preserve">Q18. </w:t>
      </w:r>
      <w:r w:rsidRPr="0053483D">
        <w:rPr>
          <w:i/>
          <w:iCs/>
        </w:rPr>
        <w:t xml:space="preserve">[Unit IV] </w:t>
      </w:r>
      <w:r w:rsidRPr="0053483D">
        <w:rPr>
          <w:b/>
          <w:bCs/>
        </w:rPr>
        <w:t>Which of the following is used to close a graphics device in R?</w:t>
      </w:r>
    </w:p>
    <w:p w14:paraId="482E19E5" w14:textId="77777777" w:rsidR="0053483D" w:rsidRPr="0053483D" w:rsidRDefault="0053483D" w:rsidP="0053483D">
      <w:r w:rsidRPr="0053483D">
        <w:t>A) close()</w:t>
      </w:r>
    </w:p>
    <w:p w14:paraId="2BA4474D" w14:textId="77777777" w:rsidR="0053483D" w:rsidRPr="0053483D" w:rsidRDefault="0053483D" w:rsidP="0053483D">
      <w:r w:rsidRPr="0053483D">
        <w:t xml:space="preserve">B) </w:t>
      </w:r>
      <w:proofErr w:type="spellStart"/>
      <w:r w:rsidRPr="0053483D">
        <w:t>dev.close</w:t>
      </w:r>
      <w:proofErr w:type="spellEnd"/>
      <w:r w:rsidRPr="0053483D">
        <w:t>()</w:t>
      </w:r>
    </w:p>
    <w:p w14:paraId="58501808" w14:textId="77777777" w:rsidR="0053483D" w:rsidRPr="0053483D" w:rsidRDefault="0053483D" w:rsidP="0053483D">
      <w:r w:rsidRPr="0053483D">
        <w:t xml:space="preserve">C) </w:t>
      </w:r>
      <w:proofErr w:type="spellStart"/>
      <w:r w:rsidRPr="0053483D">
        <w:t>dev.off</w:t>
      </w:r>
      <w:proofErr w:type="spellEnd"/>
      <w:r w:rsidRPr="0053483D">
        <w:t>()</w:t>
      </w:r>
    </w:p>
    <w:p w14:paraId="13B6DA8D" w14:textId="77777777" w:rsidR="0053483D" w:rsidRPr="0053483D" w:rsidRDefault="0053483D" w:rsidP="0053483D">
      <w:r w:rsidRPr="0053483D">
        <w:t xml:space="preserve">D) </w:t>
      </w:r>
      <w:proofErr w:type="spellStart"/>
      <w:r w:rsidRPr="0053483D">
        <w:t>plot.end</w:t>
      </w:r>
      <w:proofErr w:type="spellEnd"/>
      <w:r w:rsidRPr="0053483D">
        <w:t>()</w:t>
      </w:r>
    </w:p>
    <w:p w14:paraId="68EB1F6C" w14:textId="77777777" w:rsidR="0053483D" w:rsidRPr="0053483D" w:rsidRDefault="0053483D" w:rsidP="0053483D">
      <w:r w:rsidRPr="0053483D">
        <w:rPr>
          <w:b/>
          <w:bCs/>
        </w:rPr>
        <w:t xml:space="preserve">Q19. </w:t>
      </w:r>
      <w:r w:rsidRPr="0053483D">
        <w:rPr>
          <w:i/>
          <w:iCs/>
        </w:rPr>
        <w:t xml:space="preserve">[Unit IV] </w:t>
      </w:r>
      <w:r w:rsidRPr="0053483D">
        <w:rPr>
          <w:b/>
          <w:bCs/>
        </w:rPr>
        <w:t>Which R function checks if a string x starts with prefix '</w:t>
      </w:r>
      <w:proofErr w:type="spellStart"/>
      <w:r w:rsidRPr="0053483D">
        <w:rPr>
          <w:b/>
          <w:bCs/>
        </w:rPr>
        <w:t>abc</w:t>
      </w:r>
      <w:proofErr w:type="spellEnd"/>
      <w:r w:rsidRPr="0053483D">
        <w:rPr>
          <w:b/>
          <w:bCs/>
        </w:rPr>
        <w:t>'?</w:t>
      </w:r>
    </w:p>
    <w:p w14:paraId="1F216806" w14:textId="77777777" w:rsidR="0053483D" w:rsidRPr="0053483D" w:rsidRDefault="0053483D" w:rsidP="0053483D">
      <w:r w:rsidRPr="0053483D">
        <w:t xml:space="preserve">A) </w:t>
      </w:r>
      <w:proofErr w:type="spellStart"/>
      <w:r w:rsidRPr="0053483D">
        <w:t>startsWith</w:t>
      </w:r>
      <w:proofErr w:type="spellEnd"/>
      <w:r w:rsidRPr="0053483D">
        <w:t>(x,'</w:t>
      </w:r>
      <w:proofErr w:type="spellStart"/>
      <w:r w:rsidRPr="0053483D">
        <w:t>abc</w:t>
      </w:r>
      <w:proofErr w:type="spellEnd"/>
      <w:r w:rsidRPr="0053483D">
        <w:t>')</w:t>
      </w:r>
    </w:p>
    <w:p w14:paraId="5FA07656" w14:textId="77777777" w:rsidR="0053483D" w:rsidRPr="0053483D" w:rsidRDefault="0053483D" w:rsidP="0053483D">
      <w:r w:rsidRPr="0053483D">
        <w:t>B) x %starts% '</w:t>
      </w:r>
      <w:proofErr w:type="spellStart"/>
      <w:r w:rsidRPr="0053483D">
        <w:t>abc</w:t>
      </w:r>
      <w:proofErr w:type="spellEnd"/>
      <w:r w:rsidRPr="0053483D">
        <w:t>'</w:t>
      </w:r>
    </w:p>
    <w:p w14:paraId="29E89803" w14:textId="77777777" w:rsidR="0053483D" w:rsidRPr="0053483D" w:rsidRDefault="0053483D" w:rsidP="0053483D">
      <w:r w:rsidRPr="0053483D">
        <w:t>C) grep('^</w:t>
      </w:r>
      <w:proofErr w:type="spellStart"/>
      <w:r w:rsidRPr="0053483D">
        <w:t>abc</w:t>
      </w:r>
      <w:proofErr w:type="spellEnd"/>
      <w:r w:rsidRPr="0053483D">
        <w:t>',x)</w:t>
      </w:r>
    </w:p>
    <w:p w14:paraId="5B1C6B9A" w14:textId="77777777" w:rsidR="0053483D" w:rsidRPr="0053483D" w:rsidRDefault="0053483D" w:rsidP="0053483D">
      <w:r w:rsidRPr="0053483D">
        <w:t>D) Both A and C</w:t>
      </w:r>
    </w:p>
    <w:p w14:paraId="6C58DBD8" w14:textId="77777777" w:rsidR="0053483D" w:rsidRPr="0053483D" w:rsidRDefault="0053483D" w:rsidP="0053483D">
      <w:r w:rsidRPr="0053483D">
        <w:rPr>
          <w:b/>
          <w:bCs/>
        </w:rPr>
        <w:t xml:space="preserve">Q20. </w:t>
      </w:r>
      <w:r w:rsidRPr="0053483D">
        <w:rPr>
          <w:i/>
          <w:iCs/>
        </w:rPr>
        <w:t xml:space="preserve">[Unit IV] </w:t>
      </w:r>
      <w:r w:rsidRPr="0053483D">
        <w:rPr>
          <w:b/>
          <w:bCs/>
        </w:rPr>
        <w:t>What does the S3 method dispatch mechanism use to find the correct method?</w:t>
      </w:r>
    </w:p>
    <w:p w14:paraId="27F6D2B3" w14:textId="77777777" w:rsidR="0053483D" w:rsidRPr="0053483D" w:rsidRDefault="0053483D" w:rsidP="0053483D">
      <w:r w:rsidRPr="0053483D">
        <w:t>A) Slot names</w:t>
      </w:r>
    </w:p>
    <w:p w14:paraId="42FDDFCA" w14:textId="77777777" w:rsidR="0053483D" w:rsidRPr="0053483D" w:rsidRDefault="0053483D" w:rsidP="0053483D">
      <w:r w:rsidRPr="0053483D">
        <w:t>B) Class attribute of the object</w:t>
      </w:r>
    </w:p>
    <w:p w14:paraId="207F1C28" w14:textId="77777777" w:rsidR="0053483D" w:rsidRPr="0053483D" w:rsidRDefault="0053483D" w:rsidP="0053483D">
      <w:r w:rsidRPr="0053483D">
        <w:t>C) Object memory address</w:t>
      </w:r>
    </w:p>
    <w:p w14:paraId="4767E0DB" w14:textId="77777777" w:rsidR="0053483D" w:rsidRPr="0053483D" w:rsidRDefault="0053483D" w:rsidP="0053483D">
      <w:r w:rsidRPr="0053483D">
        <w:t>D) Formal class definition</w:t>
      </w:r>
    </w:p>
    <w:p w14:paraId="195F4D4C" w14:textId="77777777" w:rsidR="0053483D" w:rsidRPr="0053483D" w:rsidRDefault="0053483D" w:rsidP="0053483D"/>
    <w:p w14:paraId="63CF0ED3" w14:textId="77777777" w:rsidR="00770741" w:rsidRPr="00B970C5" w:rsidRDefault="000647C6" w:rsidP="00B970C5">
      <w:pPr>
        <w:keepNext/>
        <w:spacing w:before="140" w:after="60"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color w:val="17365D"/>
          <w:sz w:val="24"/>
          <w:szCs w:val="24"/>
        </w:rPr>
        <w:t>Q1. Which function creates a data frame in R?</w:t>
      </w:r>
    </w:p>
    <w:p w14:paraId="19789EFA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A. </w:t>
      </w:r>
      <w:proofErr w:type="spellStart"/>
      <w:r w:rsidRPr="00B970C5">
        <w:rPr>
          <w:rFonts w:cs="Times New Roman"/>
          <w:sz w:val="24"/>
          <w:szCs w:val="24"/>
        </w:rPr>
        <w:t>data.frame</w:t>
      </w:r>
      <w:proofErr w:type="spellEnd"/>
      <w:r w:rsidRPr="00B970C5">
        <w:rPr>
          <w:rFonts w:cs="Times New Roman"/>
          <w:sz w:val="24"/>
          <w:szCs w:val="24"/>
        </w:rPr>
        <w:t>()</w:t>
      </w:r>
    </w:p>
    <w:p w14:paraId="4377ACFE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B. </w:t>
      </w:r>
      <w:proofErr w:type="spellStart"/>
      <w:r w:rsidRPr="00B970C5">
        <w:rPr>
          <w:rFonts w:cs="Times New Roman"/>
          <w:sz w:val="24"/>
          <w:szCs w:val="24"/>
        </w:rPr>
        <w:t>dataframe</w:t>
      </w:r>
      <w:proofErr w:type="spellEnd"/>
      <w:r w:rsidRPr="00B970C5">
        <w:rPr>
          <w:rFonts w:cs="Times New Roman"/>
          <w:sz w:val="24"/>
          <w:szCs w:val="24"/>
        </w:rPr>
        <w:t>()</w:t>
      </w:r>
    </w:p>
    <w:p w14:paraId="613473BF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C. </w:t>
      </w:r>
      <w:proofErr w:type="spellStart"/>
      <w:r w:rsidRPr="00B970C5">
        <w:rPr>
          <w:rFonts w:cs="Times New Roman"/>
          <w:sz w:val="24"/>
          <w:szCs w:val="24"/>
        </w:rPr>
        <w:t>frame.create</w:t>
      </w:r>
      <w:proofErr w:type="spellEnd"/>
      <w:r w:rsidRPr="00B970C5">
        <w:rPr>
          <w:rFonts w:cs="Times New Roman"/>
          <w:sz w:val="24"/>
          <w:szCs w:val="24"/>
        </w:rPr>
        <w:t>()</w:t>
      </w:r>
    </w:p>
    <w:p w14:paraId="344960AC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D. </w:t>
      </w:r>
      <w:proofErr w:type="spellStart"/>
      <w:r w:rsidRPr="00B970C5">
        <w:rPr>
          <w:rFonts w:cs="Times New Roman"/>
          <w:sz w:val="24"/>
          <w:szCs w:val="24"/>
        </w:rPr>
        <w:t>df</w:t>
      </w:r>
      <w:proofErr w:type="spellEnd"/>
      <w:r w:rsidRPr="00B970C5">
        <w:rPr>
          <w:rFonts w:cs="Times New Roman"/>
          <w:sz w:val="24"/>
          <w:szCs w:val="24"/>
        </w:rPr>
        <w:t>()</w:t>
      </w:r>
    </w:p>
    <w:p w14:paraId="7E0E6ABE" w14:textId="77777777" w:rsidR="00770741" w:rsidRPr="00B970C5" w:rsidRDefault="000647C6" w:rsidP="00B970C5">
      <w:pPr>
        <w:keepNext/>
        <w:shd w:val="clear" w:color="auto" w:fill="EAF3F5"/>
        <w:spacing w:before="40" w:after="20" w:line="360" w:lineRule="auto"/>
        <w:ind w:left="259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color w:val="087E8B"/>
          <w:sz w:val="24"/>
          <w:szCs w:val="24"/>
        </w:rPr>
        <w:t xml:space="preserve">Correct answer: A — </w:t>
      </w:r>
      <w:proofErr w:type="spellStart"/>
      <w:r w:rsidRPr="00B970C5">
        <w:rPr>
          <w:rFonts w:cs="Times New Roman"/>
          <w:b/>
          <w:color w:val="087E8B"/>
          <w:sz w:val="24"/>
          <w:szCs w:val="24"/>
        </w:rPr>
        <w:t>data.frame</w:t>
      </w:r>
      <w:proofErr w:type="spellEnd"/>
      <w:r w:rsidRPr="00B970C5">
        <w:rPr>
          <w:rFonts w:cs="Times New Roman"/>
          <w:b/>
          <w:color w:val="087E8B"/>
          <w:sz w:val="24"/>
          <w:szCs w:val="24"/>
        </w:rPr>
        <w:t>()</w:t>
      </w:r>
    </w:p>
    <w:p w14:paraId="0A21E713" w14:textId="77777777" w:rsidR="00770741" w:rsidRPr="00B970C5" w:rsidRDefault="000647C6" w:rsidP="00B970C5">
      <w:pPr>
        <w:spacing w:after="80" w:line="360" w:lineRule="auto"/>
        <w:ind w:left="259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sz w:val="24"/>
          <w:szCs w:val="24"/>
        </w:rPr>
        <w:t xml:space="preserve">Key idea: </w:t>
      </w:r>
      <w:proofErr w:type="spellStart"/>
      <w:r w:rsidRPr="00B970C5">
        <w:rPr>
          <w:rFonts w:cs="Times New Roman"/>
          <w:sz w:val="24"/>
          <w:szCs w:val="24"/>
        </w:rPr>
        <w:t>data.frame</w:t>
      </w:r>
      <w:proofErr w:type="spellEnd"/>
      <w:r w:rsidRPr="00B970C5">
        <w:rPr>
          <w:rFonts w:cs="Times New Roman"/>
          <w:sz w:val="24"/>
          <w:szCs w:val="24"/>
        </w:rPr>
        <w:t>() creates a tabular data frame from vectors or other compatible objects.</w:t>
      </w:r>
    </w:p>
    <w:p w14:paraId="51AA74AE" w14:textId="77777777" w:rsidR="00770741" w:rsidRPr="00B970C5" w:rsidRDefault="000647C6" w:rsidP="00B970C5">
      <w:pPr>
        <w:keepNext/>
        <w:spacing w:before="140" w:after="60"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color w:val="17365D"/>
          <w:sz w:val="24"/>
          <w:szCs w:val="24"/>
        </w:rPr>
        <w:t>Q2. What does the merge() function do by default (all = FALSE)?</w:t>
      </w:r>
    </w:p>
    <w:p w14:paraId="134B1A92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A. Left join</w:t>
      </w:r>
    </w:p>
    <w:p w14:paraId="434700F8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B. Inner join</w:t>
      </w:r>
    </w:p>
    <w:p w14:paraId="15FD1133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C. Outer join</w:t>
      </w:r>
    </w:p>
    <w:p w14:paraId="2889829B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D. Right join</w:t>
      </w:r>
    </w:p>
    <w:p w14:paraId="3E644D2D" w14:textId="77777777" w:rsidR="00770741" w:rsidRPr="00B970C5" w:rsidRDefault="000647C6" w:rsidP="00B970C5">
      <w:pPr>
        <w:keepNext/>
        <w:shd w:val="clear" w:color="auto" w:fill="EAF3F5"/>
        <w:spacing w:before="40" w:after="20" w:line="360" w:lineRule="auto"/>
        <w:ind w:left="259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color w:val="087E8B"/>
          <w:sz w:val="24"/>
          <w:szCs w:val="24"/>
        </w:rPr>
        <w:t>Correct answer: B — Inner join</w:t>
      </w:r>
    </w:p>
    <w:p w14:paraId="28F17B29" w14:textId="77777777" w:rsidR="00770741" w:rsidRPr="00B970C5" w:rsidRDefault="000647C6" w:rsidP="00B970C5">
      <w:pPr>
        <w:spacing w:after="80" w:line="360" w:lineRule="auto"/>
        <w:ind w:left="259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sz w:val="24"/>
          <w:szCs w:val="24"/>
        </w:rPr>
        <w:t xml:space="preserve">Key idea: </w:t>
      </w:r>
      <w:r w:rsidRPr="00B970C5">
        <w:rPr>
          <w:rFonts w:cs="Times New Roman"/>
          <w:sz w:val="24"/>
          <w:szCs w:val="24"/>
        </w:rPr>
        <w:t>By default, merge() retains only rows whose key values match in both data frames.</w:t>
      </w:r>
    </w:p>
    <w:p w14:paraId="530E9621" w14:textId="77777777" w:rsidR="00770741" w:rsidRPr="00B970C5" w:rsidRDefault="000647C6" w:rsidP="00B970C5">
      <w:pPr>
        <w:keepNext/>
        <w:spacing w:before="140" w:after="60"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color w:val="17365D"/>
          <w:sz w:val="24"/>
          <w:szCs w:val="24"/>
        </w:rPr>
        <w:t>Q3. Which function applies a function across a factor's groups in a vector?</w:t>
      </w:r>
    </w:p>
    <w:p w14:paraId="71A25FB4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A. </w:t>
      </w:r>
      <w:proofErr w:type="spellStart"/>
      <w:r w:rsidRPr="00B970C5">
        <w:rPr>
          <w:rFonts w:cs="Times New Roman"/>
          <w:sz w:val="24"/>
          <w:szCs w:val="24"/>
        </w:rPr>
        <w:t>sapply</w:t>
      </w:r>
      <w:proofErr w:type="spellEnd"/>
      <w:r w:rsidRPr="00B970C5">
        <w:rPr>
          <w:rFonts w:cs="Times New Roman"/>
          <w:sz w:val="24"/>
          <w:szCs w:val="24"/>
        </w:rPr>
        <w:t>()</w:t>
      </w:r>
    </w:p>
    <w:p w14:paraId="7D3E75EC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B. </w:t>
      </w:r>
      <w:proofErr w:type="spellStart"/>
      <w:r w:rsidRPr="00B970C5">
        <w:rPr>
          <w:rFonts w:cs="Times New Roman"/>
          <w:sz w:val="24"/>
          <w:szCs w:val="24"/>
        </w:rPr>
        <w:t>lapply</w:t>
      </w:r>
      <w:proofErr w:type="spellEnd"/>
      <w:r w:rsidRPr="00B970C5">
        <w:rPr>
          <w:rFonts w:cs="Times New Roman"/>
          <w:sz w:val="24"/>
          <w:szCs w:val="24"/>
        </w:rPr>
        <w:t>()</w:t>
      </w:r>
    </w:p>
    <w:p w14:paraId="603ED08C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C. </w:t>
      </w:r>
      <w:proofErr w:type="spellStart"/>
      <w:r w:rsidRPr="00B970C5">
        <w:rPr>
          <w:rFonts w:cs="Times New Roman"/>
          <w:sz w:val="24"/>
          <w:szCs w:val="24"/>
        </w:rPr>
        <w:t>tapply</w:t>
      </w:r>
      <w:proofErr w:type="spellEnd"/>
      <w:r w:rsidRPr="00B970C5">
        <w:rPr>
          <w:rFonts w:cs="Times New Roman"/>
          <w:sz w:val="24"/>
          <w:szCs w:val="24"/>
        </w:rPr>
        <w:t>()</w:t>
      </w:r>
    </w:p>
    <w:p w14:paraId="64D387C3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D. apply()</w:t>
      </w:r>
    </w:p>
    <w:p w14:paraId="220C3C2D" w14:textId="77777777" w:rsidR="00770741" w:rsidRPr="00B970C5" w:rsidRDefault="000647C6" w:rsidP="00B970C5">
      <w:pPr>
        <w:keepNext/>
        <w:shd w:val="clear" w:color="auto" w:fill="EAF3F5"/>
        <w:spacing w:before="40" w:after="20" w:line="360" w:lineRule="auto"/>
        <w:ind w:left="259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color w:val="087E8B"/>
          <w:sz w:val="24"/>
          <w:szCs w:val="24"/>
        </w:rPr>
        <w:t xml:space="preserve">Correct answer: C — </w:t>
      </w:r>
      <w:proofErr w:type="spellStart"/>
      <w:r w:rsidRPr="00B970C5">
        <w:rPr>
          <w:rFonts w:cs="Times New Roman"/>
          <w:b/>
          <w:color w:val="087E8B"/>
          <w:sz w:val="24"/>
          <w:szCs w:val="24"/>
        </w:rPr>
        <w:t>tapply</w:t>
      </w:r>
      <w:proofErr w:type="spellEnd"/>
      <w:r w:rsidRPr="00B970C5">
        <w:rPr>
          <w:rFonts w:cs="Times New Roman"/>
          <w:b/>
          <w:color w:val="087E8B"/>
          <w:sz w:val="24"/>
          <w:szCs w:val="24"/>
        </w:rPr>
        <w:t>()</w:t>
      </w:r>
    </w:p>
    <w:p w14:paraId="4A6D593F" w14:textId="77777777" w:rsidR="00770741" w:rsidRPr="00B970C5" w:rsidRDefault="000647C6" w:rsidP="00B970C5">
      <w:pPr>
        <w:spacing w:after="80" w:line="360" w:lineRule="auto"/>
        <w:ind w:left="259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sz w:val="24"/>
          <w:szCs w:val="24"/>
        </w:rPr>
        <w:t xml:space="preserve">Key idea: </w:t>
      </w:r>
      <w:proofErr w:type="spellStart"/>
      <w:r w:rsidRPr="00B970C5">
        <w:rPr>
          <w:rFonts w:cs="Times New Roman"/>
          <w:sz w:val="24"/>
          <w:szCs w:val="24"/>
        </w:rPr>
        <w:t>tapply</w:t>
      </w:r>
      <w:proofErr w:type="spellEnd"/>
      <w:r w:rsidRPr="00B970C5">
        <w:rPr>
          <w:rFonts w:cs="Times New Roman"/>
          <w:sz w:val="24"/>
          <w:szCs w:val="24"/>
        </w:rPr>
        <w:t>() divides a vector into groups defined by one or more factors and applies a function to each group.</w:t>
      </w:r>
    </w:p>
    <w:p w14:paraId="6005A9FD" w14:textId="77777777" w:rsidR="00770741" w:rsidRPr="00B970C5" w:rsidRDefault="000647C6" w:rsidP="00B970C5">
      <w:pPr>
        <w:keepNext/>
        <w:spacing w:before="140" w:after="60"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color w:val="17365D"/>
          <w:sz w:val="24"/>
          <w:szCs w:val="24"/>
        </w:rPr>
        <w:t>Q4. How is a new S4 object instantiated in R?</w:t>
      </w:r>
    </w:p>
    <w:p w14:paraId="54574286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A. S4.new()</w:t>
      </w:r>
    </w:p>
    <w:p w14:paraId="329FF2EF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B. new("</w:t>
      </w:r>
      <w:proofErr w:type="spellStart"/>
      <w:r w:rsidRPr="00B970C5">
        <w:rPr>
          <w:rFonts w:cs="Times New Roman"/>
          <w:sz w:val="24"/>
          <w:szCs w:val="24"/>
        </w:rPr>
        <w:t>ClassName</w:t>
      </w:r>
      <w:proofErr w:type="spellEnd"/>
      <w:r w:rsidRPr="00B970C5">
        <w:rPr>
          <w:rFonts w:cs="Times New Roman"/>
          <w:sz w:val="24"/>
          <w:szCs w:val="24"/>
        </w:rPr>
        <w:t>", slot = value)</w:t>
      </w:r>
    </w:p>
    <w:p w14:paraId="3D379603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C. create("</w:t>
      </w:r>
      <w:proofErr w:type="spellStart"/>
      <w:r w:rsidRPr="00B970C5">
        <w:rPr>
          <w:rFonts w:cs="Times New Roman"/>
          <w:sz w:val="24"/>
          <w:szCs w:val="24"/>
        </w:rPr>
        <w:t>ClassName</w:t>
      </w:r>
      <w:proofErr w:type="spellEnd"/>
      <w:r w:rsidRPr="00B970C5">
        <w:rPr>
          <w:rFonts w:cs="Times New Roman"/>
          <w:sz w:val="24"/>
          <w:szCs w:val="24"/>
        </w:rPr>
        <w:t>")</w:t>
      </w:r>
    </w:p>
    <w:p w14:paraId="1882CD1B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D. </w:t>
      </w:r>
      <w:proofErr w:type="spellStart"/>
      <w:r w:rsidRPr="00B970C5">
        <w:rPr>
          <w:rFonts w:cs="Times New Roman"/>
          <w:sz w:val="24"/>
          <w:szCs w:val="24"/>
        </w:rPr>
        <w:t>object.create</w:t>
      </w:r>
      <w:proofErr w:type="spellEnd"/>
      <w:r w:rsidRPr="00B970C5">
        <w:rPr>
          <w:rFonts w:cs="Times New Roman"/>
          <w:sz w:val="24"/>
          <w:szCs w:val="24"/>
        </w:rPr>
        <w:t>()</w:t>
      </w:r>
    </w:p>
    <w:p w14:paraId="6D033A61" w14:textId="77777777" w:rsidR="00770741" w:rsidRPr="00B970C5" w:rsidRDefault="000647C6" w:rsidP="00B970C5">
      <w:pPr>
        <w:keepNext/>
        <w:shd w:val="clear" w:color="auto" w:fill="EAF3F5"/>
        <w:spacing w:before="40" w:after="20" w:line="360" w:lineRule="auto"/>
        <w:ind w:left="259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color w:val="087E8B"/>
          <w:sz w:val="24"/>
          <w:szCs w:val="24"/>
        </w:rPr>
        <w:t>Correct answer: B — new("</w:t>
      </w:r>
      <w:proofErr w:type="spellStart"/>
      <w:r w:rsidRPr="00B970C5">
        <w:rPr>
          <w:rFonts w:cs="Times New Roman"/>
          <w:b/>
          <w:color w:val="087E8B"/>
          <w:sz w:val="24"/>
          <w:szCs w:val="24"/>
        </w:rPr>
        <w:t>ClassName</w:t>
      </w:r>
      <w:proofErr w:type="spellEnd"/>
      <w:r w:rsidRPr="00B970C5">
        <w:rPr>
          <w:rFonts w:cs="Times New Roman"/>
          <w:b/>
          <w:color w:val="087E8B"/>
          <w:sz w:val="24"/>
          <w:szCs w:val="24"/>
        </w:rPr>
        <w:t>", slot = value)</w:t>
      </w:r>
    </w:p>
    <w:p w14:paraId="2FE39692" w14:textId="77777777" w:rsidR="00770741" w:rsidRPr="00B970C5" w:rsidRDefault="000647C6" w:rsidP="00B970C5">
      <w:pPr>
        <w:spacing w:after="80" w:line="360" w:lineRule="auto"/>
        <w:ind w:left="259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sz w:val="24"/>
          <w:szCs w:val="24"/>
        </w:rPr>
        <w:t xml:space="preserve">Key idea: </w:t>
      </w:r>
      <w:r w:rsidRPr="00B970C5">
        <w:rPr>
          <w:rFonts w:cs="Times New Roman"/>
          <w:sz w:val="24"/>
          <w:szCs w:val="24"/>
        </w:rPr>
        <w:t xml:space="preserve">After an S4 class is declared using </w:t>
      </w:r>
      <w:proofErr w:type="spellStart"/>
      <w:r w:rsidRPr="00B970C5">
        <w:rPr>
          <w:rFonts w:cs="Times New Roman"/>
          <w:sz w:val="24"/>
          <w:szCs w:val="24"/>
        </w:rPr>
        <w:t>setClass</w:t>
      </w:r>
      <w:proofErr w:type="spellEnd"/>
      <w:r w:rsidRPr="00B970C5">
        <w:rPr>
          <w:rFonts w:cs="Times New Roman"/>
          <w:sz w:val="24"/>
          <w:szCs w:val="24"/>
        </w:rPr>
        <w:t>(), new() creates an instance and initializes its slots.</w:t>
      </w:r>
    </w:p>
    <w:p w14:paraId="49143847" w14:textId="77777777" w:rsidR="00770741" w:rsidRPr="00B970C5" w:rsidRDefault="000647C6" w:rsidP="00B970C5">
      <w:pPr>
        <w:keepNext/>
        <w:spacing w:before="140" w:after="60"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color w:val="17365D"/>
          <w:sz w:val="24"/>
          <w:szCs w:val="24"/>
        </w:rPr>
        <w:t xml:space="preserve">Q5. What does </w:t>
      </w:r>
      <w:proofErr w:type="spellStart"/>
      <w:r w:rsidRPr="00B970C5">
        <w:rPr>
          <w:rFonts w:cs="Times New Roman"/>
          <w:b/>
          <w:color w:val="17365D"/>
          <w:sz w:val="24"/>
          <w:szCs w:val="24"/>
        </w:rPr>
        <w:t>gsub</w:t>
      </w:r>
      <w:proofErr w:type="spellEnd"/>
      <w:r w:rsidRPr="00B970C5">
        <w:rPr>
          <w:rFonts w:cs="Times New Roman"/>
          <w:b/>
          <w:color w:val="17365D"/>
          <w:sz w:val="24"/>
          <w:szCs w:val="24"/>
        </w:rPr>
        <w:t>("a", "b", x) do in R?</w:t>
      </w:r>
    </w:p>
    <w:p w14:paraId="27BFE272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A. Replaces the first "a" with "b"</w:t>
      </w:r>
    </w:p>
    <w:p w14:paraId="075F036A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B. Replaces all "a" occurrences with "b"</w:t>
      </w:r>
    </w:p>
    <w:p w14:paraId="63129E5F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C. Finds "a" in x</w:t>
      </w:r>
    </w:p>
    <w:p w14:paraId="5C528A70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D. Splits x at "a"</w:t>
      </w:r>
    </w:p>
    <w:p w14:paraId="6595C20D" w14:textId="77777777" w:rsidR="00770741" w:rsidRPr="00B970C5" w:rsidRDefault="000647C6" w:rsidP="00B970C5">
      <w:pPr>
        <w:keepNext/>
        <w:shd w:val="clear" w:color="auto" w:fill="EAF3F5"/>
        <w:spacing w:before="40" w:after="20" w:line="360" w:lineRule="auto"/>
        <w:ind w:left="259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color w:val="087E8B"/>
          <w:sz w:val="24"/>
          <w:szCs w:val="24"/>
        </w:rPr>
        <w:t>Correct answer: B — Replaces all occurrences</w:t>
      </w:r>
    </w:p>
    <w:p w14:paraId="3D4264FC" w14:textId="77777777" w:rsidR="00770741" w:rsidRPr="00B970C5" w:rsidRDefault="000647C6" w:rsidP="00B970C5">
      <w:pPr>
        <w:spacing w:after="80" w:line="360" w:lineRule="auto"/>
        <w:ind w:left="259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sz w:val="24"/>
          <w:szCs w:val="24"/>
        </w:rPr>
        <w:t xml:space="preserve">Key idea: </w:t>
      </w:r>
      <w:proofErr w:type="spellStart"/>
      <w:r w:rsidRPr="00B970C5">
        <w:rPr>
          <w:rFonts w:cs="Times New Roman"/>
          <w:sz w:val="24"/>
          <w:szCs w:val="24"/>
        </w:rPr>
        <w:t>gsub</w:t>
      </w:r>
      <w:proofErr w:type="spellEnd"/>
      <w:r w:rsidRPr="00B970C5">
        <w:rPr>
          <w:rFonts w:cs="Times New Roman"/>
          <w:sz w:val="24"/>
          <w:szCs w:val="24"/>
        </w:rPr>
        <w:t>() performs global substitution; sub() replaces only the first match in each string.</w:t>
      </w:r>
    </w:p>
    <w:p w14:paraId="3728DF7B" w14:textId="77777777" w:rsidR="00770741" w:rsidRPr="00B970C5" w:rsidRDefault="000647C6" w:rsidP="00B970C5">
      <w:pPr>
        <w:keepNext/>
        <w:spacing w:before="140" w:after="60"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color w:val="17365D"/>
          <w:sz w:val="24"/>
          <w:szCs w:val="24"/>
        </w:rPr>
        <w:t>Q6. What does the S3 method-dispatch mechanism use to find the correct method?</w:t>
      </w:r>
    </w:p>
    <w:p w14:paraId="3612338C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A. Slot names</w:t>
      </w:r>
    </w:p>
    <w:p w14:paraId="73504EBC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B. Class attribute of the object</w:t>
      </w:r>
    </w:p>
    <w:p w14:paraId="6AE96A12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C. Object memory address</w:t>
      </w:r>
    </w:p>
    <w:p w14:paraId="17972469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D. Formal class definition</w:t>
      </w:r>
    </w:p>
    <w:p w14:paraId="1C5C8AF7" w14:textId="77777777" w:rsidR="00770741" w:rsidRPr="00B970C5" w:rsidRDefault="000647C6" w:rsidP="00B970C5">
      <w:pPr>
        <w:keepNext/>
        <w:shd w:val="clear" w:color="auto" w:fill="EAF3F5"/>
        <w:spacing w:before="40" w:after="20" w:line="360" w:lineRule="auto"/>
        <w:ind w:left="259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color w:val="087E8B"/>
          <w:sz w:val="24"/>
          <w:szCs w:val="24"/>
        </w:rPr>
        <w:t>Correct answer: B — Class attribute of the object</w:t>
      </w:r>
    </w:p>
    <w:p w14:paraId="254BEFC3" w14:textId="77777777" w:rsidR="00770741" w:rsidRPr="00B970C5" w:rsidRDefault="000647C6" w:rsidP="00B970C5">
      <w:pPr>
        <w:spacing w:after="80" w:line="360" w:lineRule="auto"/>
        <w:ind w:left="259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sz w:val="24"/>
          <w:szCs w:val="24"/>
        </w:rPr>
        <w:t xml:space="preserve">Key idea: </w:t>
      </w:r>
      <w:proofErr w:type="spellStart"/>
      <w:r w:rsidRPr="00B970C5">
        <w:rPr>
          <w:rFonts w:cs="Times New Roman"/>
          <w:sz w:val="24"/>
          <w:szCs w:val="24"/>
        </w:rPr>
        <w:t>UseMethod</w:t>
      </w:r>
      <w:proofErr w:type="spellEnd"/>
      <w:r w:rsidRPr="00B970C5">
        <w:rPr>
          <w:rFonts w:cs="Times New Roman"/>
          <w:sz w:val="24"/>
          <w:szCs w:val="24"/>
        </w:rPr>
        <w:t xml:space="preserve">() examines class(x) and looks for a method named </w:t>
      </w:r>
      <w:proofErr w:type="spellStart"/>
      <w:r w:rsidRPr="00B970C5">
        <w:rPr>
          <w:rFonts w:cs="Times New Roman"/>
          <w:sz w:val="24"/>
          <w:szCs w:val="24"/>
        </w:rPr>
        <w:t>generic.class</w:t>
      </w:r>
      <w:proofErr w:type="spellEnd"/>
      <w:r w:rsidRPr="00B970C5">
        <w:rPr>
          <w:rFonts w:cs="Times New Roman"/>
          <w:sz w:val="24"/>
          <w:szCs w:val="24"/>
        </w:rPr>
        <w:t>.</w:t>
      </w:r>
    </w:p>
    <w:p w14:paraId="6D39D0FF" w14:textId="77777777" w:rsidR="00770741" w:rsidRPr="00B970C5" w:rsidRDefault="00B970C5" w:rsidP="00B970C5">
      <w:pPr>
        <w:keepNext/>
        <w:spacing w:before="140" w:after="60"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color w:val="17365D"/>
          <w:sz w:val="24"/>
          <w:szCs w:val="24"/>
        </w:rPr>
        <w:t>Q7</w:t>
      </w:r>
      <w:r w:rsidR="000647C6" w:rsidRPr="00B970C5">
        <w:rPr>
          <w:rFonts w:cs="Times New Roman"/>
          <w:b/>
          <w:color w:val="17365D"/>
          <w:sz w:val="24"/>
          <w:szCs w:val="24"/>
        </w:rPr>
        <w:t>. What does table(x) return?</w:t>
      </w:r>
    </w:p>
    <w:p w14:paraId="5E13B993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A. A data frame of x</w:t>
      </w:r>
    </w:p>
    <w:p w14:paraId="35C32ED2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B. A frequency table of x</w:t>
      </w:r>
    </w:p>
    <w:p w14:paraId="1BE7EFC7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C. A sorted vector</w:t>
      </w:r>
    </w:p>
    <w:p w14:paraId="2BE675B1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D. A list of x</w:t>
      </w:r>
    </w:p>
    <w:p w14:paraId="433DDD52" w14:textId="77777777" w:rsidR="00770741" w:rsidRPr="00B970C5" w:rsidRDefault="000647C6" w:rsidP="00B970C5">
      <w:pPr>
        <w:keepNext/>
        <w:shd w:val="clear" w:color="auto" w:fill="EAF3F5"/>
        <w:spacing w:before="40" w:after="20" w:line="360" w:lineRule="auto"/>
        <w:ind w:left="259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color w:val="087E8B"/>
          <w:sz w:val="24"/>
          <w:szCs w:val="24"/>
        </w:rPr>
        <w:t>Correct answer: B — A frequency table of x</w:t>
      </w:r>
    </w:p>
    <w:p w14:paraId="37605A59" w14:textId="77777777" w:rsidR="00770741" w:rsidRPr="00B970C5" w:rsidRDefault="000647C6" w:rsidP="00B970C5">
      <w:pPr>
        <w:spacing w:after="80" w:line="360" w:lineRule="auto"/>
        <w:ind w:left="259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sz w:val="24"/>
          <w:szCs w:val="24"/>
        </w:rPr>
        <w:t xml:space="preserve">Key idea: </w:t>
      </w:r>
      <w:r w:rsidRPr="00B970C5">
        <w:rPr>
          <w:rFonts w:cs="Times New Roman"/>
          <w:sz w:val="24"/>
          <w:szCs w:val="24"/>
        </w:rPr>
        <w:t>table(x) counts how many times each distinct value or factor level occurs.</w:t>
      </w:r>
    </w:p>
    <w:p w14:paraId="0676CDB8" w14:textId="77777777" w:rsidR="00770741" w:rsidRPr="00B970C5" w:rsidRDefault="00B970C5" w:rsidP="00B970C5">
      <w:pPr>
        <w:keepNext/>
        <w:spacing w:before="140" w:after="60"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color w:val="17365D"/>
          <w:sz w:val="24"/>
          <w:szCs w:val="24"/>
        </w:rPr>
        <w:t>Q8</w:t>
      </w:r>
      <w:r w:rsidR="000647C6" w:rsidRPr="00B970C5">
        <w:rPr>
          <w:rFonts w:cs="Times New Roman"/>
          <w:b/>
          <w:color w:val="17365D"/>
          <w:sz w:val="24"/>
          <w:szCs w:val="24"/>
        </w:rPr>
        <w:t>. In R, what does the &lt;&lt;- operator do?</w:t>
      </w:r>
    </w:p>
    <w:p w14:paraId="16BEC6F7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A. Assigns within local scope</w:t>
      </w:r>
    </w:p>
    <w:p w14:paraId="2FE3B145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B. Assigns in a parent or global scope</w:t>
      </w:r>
    </w:p>
    <w:p w14:paraId="4D147F1B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C. Compares two values</w:t>
      </w:r>
    </w:p>
    <w:p w14:paraId="265CFCE3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D. Deletes a variable</w:t>
      </w:r>
    </w:p>
    <w:p w14:paraId="585E4E48" w14:textId="77777777" w:rsidR="00770741" w:rsidRPr="00B970C5" w:rsidRDefault="000647C6" w:rsidP="00B970C5">
      <w:pPr>
        <w:keepNext/>
        <w:shd w:val="clear" w:color="auto" w:fill="EAF3F5"/>
        <w:spacing w:before="40" w:after="20" w:line="360" w:lineRule="auto"/>
        <w:ind w:left="259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color w:val="087E8B"/>
          <w:sz w:val="24"/>
          <w:szCs w:val="24"/>
        </w:rPr>
        <w:t>Correct answer: B — Assigns in a parent or global scope</w:t>
      </w:r>
    </w:p>
    <w:p w14:paraId="34EDF460" w14:textId="77777777" w:rsidR="00770741" w:rsidRPr="00B970C5" w:rsidRDefault="000647C6" w:rsidP="00B970C5">
      <w:pPr>
        <w:spacing w:after="80" w:line="360" w:lineRule="auto"/>
        <w:ind w:left="259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sz w:val="24"/>
          <w:szCs w:val="24"/>
        </w:rPr>
        <w:t xml:space="preserve">Key idea: </w:t>
      </w:r>
      <w:r w:rsidRPr="00B970C5">
        <w:rPr>
          <w:rFonts w:cs="Times New Roman"/>
          <w:sz w:val="24"/>
          <w:szCs w:val="24"/>
        </w:rPr>
        <w:t>&lt;&lt;- searches enclosing environments for an existing name and updates it; if none is found, it assigns in the global environment.</w:t>
      </w:r>
    </w:p>
    <w:p w14:paraId="27C4E703" w14:textId="77777777" w:rsidR="00770741" w:rsidRPr="00B970C5" w:rsidRDefault="00B970C5" w:rsidP="00B970C5">
      <w:pPr>
        <w:keepNext/>
        <w:spacing w:before="140" w:after="60"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color w:val="17365D"/>
          <w:sz w:val="24"/>
          <w:szCs w:val="24"/>
        </w:rPr>
        <w:t>Q9</w:t>
      </w:r>
      <w:r w:rsidR="000647C6" w:rsidRPr="00B970C5">
        <w:rPr>
          <w:rFonts w:cs="Times New Roman"/>
          <w:b/>
          <w:color w:val="17365D"/>
          <w:sz w:val="24"/>
          <w:szCs w:val="24"/>
        </w:rPr>
        <w:t xml:space="preserve">. What is the result of </w:t>
      </w:r>
      <w:proofErr w:type="spellStart"/>
      <w:r w:rsidR="000647C6" w:rsidRPr="00B970C5">
        <w:rPr>
          <w:rFonts w:cs="Times New Roman"/>
          <w:b/>
          <w:color w:val="17365D"/>
          <w:sz w:val="24"/>
          <w:szCs w:val="24"/>
        </w:rPr>
        <w:t>set.seed</w:t>
      </w:r>
      <w:proofErr w:type="spellEnd"/>
      <w:r w:rsidR="000647C6" w:rsidRPr="00B970C5">
        <w:rPr>
          <w:rFonts w:cs="Times New Roman"/>
          <w:b/>
          <w:color w:val="17365D"/>
          <w:sz w:val="24"/>
          <w:szCs w:val="24"/>
        </w:rPr>
        <w:t>(42) before sample(1:5, 3)?</w:t>
      </w:r>
    </w:p>
    <w:p w14:paraId="47DF134A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A. The result is always different</w:t>
      </w:r>
    </w:p>
    <w:p w14:paraId="53F3D65F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B. The result is reproducible</w:t>
      </w:r>
    </w:p>
    <w:p w14:paraId="4C73E835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C. It returns NA</w:t>
      </w:r>
    </w:p>
    <w:p w14:paraId="15A01019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D. It produces an error</w:t>
      </w:r>
    </w:p>
    <w:p w14:paraId="38965690" w14:textId="77777777" w:rsidR="00770741" w:rsidRPr="00B970C5" w:rsidRDefault="000647C6" w:rsidP="00B970C5">
      <w:pPr>
        <w:keepNext/>
        <w:shd w:val="clear" w:color="auto" w:fill="EAF3F5"/>
        <w:spacing w:before="40" w:after="20" w:line="360" w:lineRule="auto"/>
        <w:ind w:left="259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color w:val="087E8B"/>
          <w:sz w:val="24"/>
          <w:szCs w:val="24"/>
        </w:rPr>
        <w:t>Correct answer: B — The result is reproducible</w:t>
      </w:r>
    </w:p>
    <w:p w14:paraId="7A83B716" w14:textId="77777777" w:rsidR="00770741" w:rsidRPr="00B970C5" w:rsidRDefault="000647C6" w:rsidP="00B970C5">
      <w:pPr>
        <w:spacing w:after="80" w:line="360" w:lineRule="auto"/>
        <w:ind w:left="259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sz w:val="24"/>
          <w:szCs w:val="24"/>
        </w:rPr>
        <w:t xml:space="preserve">Key idea: </w:t>
      </w:r>
      <w:proofErr w:type="spellStart"/>
      <w:r w:rsidRPr="00B970C5">
        <w:rPr>
          <w:rFonts w:cs="Times New Roman"/>
          <w:sz w:val="24"/>
          <w:szCs w:val="24"/>
        </w:rPr>
        <w:t>set.seed</w:t>
      </w:r>
      <w:proofErr w:type="spellEnd"/>
      <w:r w:rsidRPr="00B970C5">
        <w:rPr>
          <w:rFonts w:cs="Times New Roman"/>
          <w:sz w:val="24"/>
          <w:szCs w:val="24"/>
        </w:rPr>
        <w:t>() initializes R’s random-number generator, so the same random operation produces the same sequence.</w:t>
      </w:r>
    </w:p>
    <w:p w14:paraId="2A13D2F6" w14:textId="77777777" w:rsidR="00770741" w:rsidRPr="00B970C5" w:rsidRDefault="00B970C5" w:rsidP="00B970C5">
      <w:pPr>
        <w:keepNext/>
        <w:spacing w:before="140" w:after="60"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color w:val="17365D"/>
          <w:sz w:val="24"/>
          <w:szCs w:val="24"/>
        </w:rPr>
        <w:t>Q10</w:t>
      </w:r>
      <w:r w:rsidR="000647C6" w:rsidRPr="00B970C5">
        <w:rPr>
          <w:rFonts w:cs="Times New Roman"/>
          <w:b/>
          <w:color w:val="17365D"/>
          <w:sz w:val="24"/>
          <w:szCs w:val="24"/>
        </w:rPr>
        <w:t>. Which function reads a CSV file into a data frame in R?</w:t>
      </w:r>
    </w:p>
    <w:p w14:paraId="5590E688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A. </w:t>
      </w:r>
      <w:proofErr w:type="spellStart"/>
      <w:r w:rsidRPr="00B970C5">
        <w:rPr>
          <w:rFonts w:cs="Times New Roman"/>
          <w:sz w:val="24"/>
          <w:szCs w:val="24"/>
        </w:rPr>
        <w:t>read.table</w:t>
      </w:r>
      <w:proofErr w:type="spellEnd"/>
      <w:r w:rsidRPr="00B970C5">
        <w:rPr>
          <w:rFonts w:cs="Times New Roman"/>
          <w:sz w:val="24"/>
          <w:szCs w:val="24"/>
        </w:rPr>
        <w:t>()</w:t>
      </w:r>
    </w:p>
    <w:p w14:paraId="32E8CDF8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B. read.csv()</w:t>
      </w:r>
    </w:p>
    <w:p w14:paraId="28325F6A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C. Both A and B</w:t>
      </w:r>
    </w:p>
    <w:p w14:paraId="2F832174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D. import.csv()</w:t>
      </w:r>
    </w:p>
    <w:p w14:paraId="54A71E9B" w14:textId="77777777" w:rsidR="00770741" w:rsidRPr="00B970C5" w:rsidRDefault="000647C6" w:rsidP="00B970C5">
      <w:pPr>
        <w:keepNext/>
        <w:shd w:val="clear" w:color="auto" w:fill="EAF3F5"/>
        <w:spacing w:before="40" w:after="20" w:line="360" w:lineRule="auto"/>
        <w:ind w:left="259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color w:val="087E8B"/>
          <w:sz w:val="24"/>
          <w:szCs w:val="24"/>
        </w:rPr>
        <w:t>Correct answer: C — Both A and B</w:t>
      </w:r>
    </w:p>
    <w:p w14:paraId="2A4DF461" w14:textId="77777777" w:rsidR="00770741" w:rsidRPr="00B970C5" w:rsidRDefault="000647C6" w:rsidP="00B970C5">
      <w:pPr>
        <w:spacing w:after="80" w:line="360" w:lineRule="auto"/>
        <w:ind w:left="259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sz w:val="24"/>
          <w:szCs w:val="24"/>
        </w:rPr>
        <w:t xml:space="preserve">Key idea: </w:t>
      </w:r>
      <w:r w:rsidRPr="00B970C5">
        <w:rPr>
          <w:rFonts w:cs="Times New Roman"/>
          <w:sz w:val="24"/>
          <w:szCs w:val="24"/>
        </w:rPr>
        <w:t xml:space="preserve">read.csv() is a convenient wrapper around </w:t>
      </w:r>
      <w:proofErr w:type="spellStart"/>
      <w:r w:rsidRPr="00B970C5">
        <w:rPr>
          <w:rFonts w:cs="Times New Roman"/>
          <w:sz w:val="24"/>
          <w:szCs w:val="24"/>
        </w:rPr>
        <w:t>read.table</w:t>
      </w:r>
      <w:proofErr w:type="spellEnd"/>
      <w:r w:rsidRPr="00B970C5">
        <w:rPr>
          <w:rFonts w:cs="Times New Roman"/>
          <w:sz w:val="24"/>
          <w:szCs w:val="24"/>
        </w:rPr>
        <w:t xml:space="preserve">(); </w:t>
      </w:r>
      <w:proofErr w:type="spellStart"/>
      <w:r w:rsidRPr="00B970C5">
        <w:rPr>
          <w:rFonts w:cs="Times New Roman"/>
          <w:sz w:val="24"/>
          <w:szCs w:val="24"/>
        </w:rPr>
        <w:t>read.table</w:t>
      </w:r>
      <w:proofErr w:type="spellEnd"/>
      <w:r w:rsidRPr="00B970C5">
        <w:rPr>
          <w:rFonts w:cs="Times New Roman"/>
          <w:sz w:val="24"/>
          <w:szCs w:val="24"/>
        </w:rPr>
        <w:t xml:space="preserve">() can also read CSV data when </w:t>
      </w:r>
      <w:proofErr w:type="spellStart"/>
      <w:r w:rsidRPr="00B970C5">
        <w:rPr>
          <w:rFonts w:cs="Times New Roman"/>
          <w:sz w:val="24"/>
          <w:szCs w:val="24"/>
        </w:rPr>
        <w:t>sep</w:t>
      </w:r>
      <w:proofErr w:type="spellEnd"/>
      <w:r w:rsidRPr="00B970C5">
        <w:rPr>
          <w:rFonts w:cs="Times New Roman"/>
          <w:sz w:val="24"/>
          <w:szCs w:val="24"/>
        </w:rPr>
        <w:t>="," and header=TRUE are supplied.</w:t>
      </w:r>
    </w:p>
    <w:p w14:paraId="0BA4FF70" w14:textId="77777777" w:rsidR="00770741" w:rsidRPr="00B970C5" w:rsidRDefault="00B970C5" w:rsidP="00B970C5">
      <w:pPr>
        <w:keepNext/>
        <w:spacing w:before="140" w:after="60"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color w:val="17365D"/>
          <w:sz w:val="24"/>
          <w:szCs w:val="24"/>
        </w:rPr>
        <w:t>Q11</w:t>
      </w:r>
      <w:r w:rsidR="000647C6" w:rsidRPr="00B970C5">
        <w:rPr>
          <w:rFonts w:cs="Times New Roman"/>
          <w:b/>
          <w:color w:val="17365D"/>
          <w:sz w:val="24"/>
          <w:szCs w:val="24"/>
        </w:rPr>
        <w:t>. Which expression checks whether x starts with the prefix "</w:t>
      </w:r>
      <w:proofErr w:type="spellStart"/>
      <w:r w:rsidR="000647C6" w:rsidRPr="00B970C5">
        <w:rPr>
          <w:rFonts w:cs="Times New Roman"/>
          <w:b/>
          <w:color w:val="17365D"/>
          <w:sz w:val="24"/>
          <w:szCs w:val="24"/>
        </w:rPr>
        <w:t>abc</w:t>
      </w:r>
      <w:proofErr w:type="spellEnd"/>
      <w:r w:rsidR="000647C6" w:rsidRPr="00B970C5">
        <w:rPr>
          <w:rFonts w:cs="Times New Roman"/>
          <w:b/>
          <w:color w:val="17365D"/>
          <w:sz w:val="24"/>
          <w:szCs w:val="24"/>
        </w:rPr>
        <w:t>"?</w:t>
      </w:r>
    </w:p>
    <w:p w14:paraId="53E82921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A. </w:t>
      </w:r>
      <w:proofErr w:type="spellStart"/>
      <w:r w:rsidRPr="00B970C5">
        <w:rPr>
          <w:rFonts w:cs="Times New Roman"/>
          <w:sz w:val="24"/>
          <w:szCs w:val="24"/>
        </w:rPr>
        <w:t>startsWith</w:t>
      </w:r>
      <w:proofErr w:type="spellEnd"/>
      <w:r w:rsidRPr="00B970C5">
        <w:rPr>
          <w:rFonts w:cs="Times New Roman"/>
          <w:sz w:val="24"/>
          <w:szCs w:val="24"/>
        </w:rPr>
        <w:t>(x, "</w:t>
      </w:r>
      <w:proofErr w:type="spellStart"/>
      <w:r w:rsidRPr="00B970C5">
        <w:rPr>
          <w:rFonts w:cs="Times New Roman"/>
          <w:sz w:val="24"/>
          <w:szCs w:val="24"/>
        </w:rPr>
        <w:t>abc</w:t>
      </w:r>
      <w:proofErr w:type="spellEnd"/>
      <w:r w:rsidRPr="00B970C5">
        <w:rPr>
          <w:rFonts w:cs="Times New Roman"/>
          <w:sz w:val="24"/>
          <w:szCs w:val="24"/>
        </w:rPr>
        <w:t>")</w:t>
      </w:r>
    </w:p>
    <w:p w14:paraId="0C7EAEBC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B. x %starts% "</w:t>
      </w:r>
      <w:proofErr w:type="spellStart"/>
      <w:r w:rsidRPr="00B970C5">
        <w:rPr>
          <w:rFonts w:cs="Times New Roman"/>
          <w:sz w:val="24"/>
          <w:szCs w:val="24"/>
        </w:rPr>
        <w:t>abc</w:t>
      </w:r>
      <w:proofErr w:type="spellEnd"/>
      <w:r w:rsidRPr="00B970C5">
        <w:rPr>
          <w:rFonts w:cs="Times New Roman"/>
          <w:sz w:val="24"/>
          <w:szCs w:val="24"/>
        </w:rPr>
        <w:t>"</w:t>
      </w:r>
    </w:p>
    <w:p w14:paraId="73020A4E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C. grep("^</w:t>
      </w:r>
      <w:proofErr w:type="spellStart"/>
      <w:r w:rsidRPr="00B970C5">
        <w:rPr>
          <w:rFonts w:cs="Times New Roman"/>
          <w:sz w:val="24"/>
          <w:szCs w:val="24"/>
        </w:rPr>
        <w:t>abc</w:t>
      </w:r>
      <w:proofErr w:type="spellEnd"/>
      <w:r w:rsidRPr="00B970C5">
        <w:rPr>
          <w:rFonts w:cs="Times New Roman"/>
          <w:sz w:val="24"/>
          <w:szCs w:val="24"/>
        </w:rPr>
        <w:t>", x)</w:t>
      </w:r>
    </w:p>
    <w:p w14:paraId="30525264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D. Both A and C</w:t>
      </w:r>
    </w:p>
    <w:p w14:paraId="612F8A23" w14:textId="77777777" w:rsidR="00770741" w:rsidRPr="00B970C5" w:rsidRDefault="000647C6" w:rsidP="00B970C5">
      <w:pPr>
        <w:keepNext/>
        <w:shd w:val="clear" w:color="auto" w:fill="EAF3F5"/>
        <w:spacing w:before="40" w:after="20" w:line="360" w:lineRule="auto"/>
        <w:ind w:left="259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color w:val="087E8B"/>
          <w:sz w:val="24"/>
          <w:szCs w:val="24"/>
        </w:rPr>
        <w:t>Correct answer: D — Both A and C</w:t>
      </w:r>
    </w:p>
    <w:p w14:paraId="77D34950" w14:textId="77777777" w:rsidR="00770741" w:rsidRPr="00B970C5" w:rsidRDefault="000647C6" w:rsidP="00B970C5">
      <w:pPr>
        <w:spacing w:after="80" w:line="360" w:lineRule="auto"/>
        <w:ind w:left="259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sz w:val="24"/>
          <w:szCs w:val="24"/>
        </w:rPr>
        <w:t xml:space="preserve">Key idea: </w:t>
      </w:r>
      <w:proofErr w:type="spellStart"/>
      <w:r w:rsidRPr="00B970C5">
        <w:rPr>
          <w:rFonts w:cs="Times New Roman"/>
          <w:sz w:val="24"/>
          <w:szCs w:val="24"/>
        </w:rPr>
        <w:t>startsWith</w:t>
      </w:r>
      <w:proofErr w:type="spellEnd"/>
      <w:r w:rsidRPr="00B970C5">
        <w:rPr>
          <w:rFonts w:cs="Times New Roman"/>
          <w:sz w:val="24"/>
          <w:szCs w:val="24"/>
        </w:rPr>
        <w:t>() directly checks the prefix, while the regular-expression anchor ^ makes grep() match at the beginning.</w:t>
      </w:r>
    </w:p>
    <w:p w14:paraId="7FB071C7" w14:textId="77777777" w:rsidR="00770741" w:rsidRPr="00B970C5" w:rsidRDefault="00B970C5" w:rsidP="00B970C5">
      <w:pPr>
        <w:keepNext/>
        <w:spacing w:before="140" w:after="60"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color w:val="17365D"/>
          <w:sz w:val="24"/>
          <w:szCs w:val="24"/>
        </w:rPr>
        <w:t>Q12</w:t>
      </w:r>
      <w:r w:rsidR="000647C6" w:rsidRPr="00B970C5">
        <w:rPr>
          <w:rFonts w:cs="Times New Roman"/>
          <w:b/>
          <w:color w:val="17365D"/>
          <w:sz w:val="24"/>
          <w:szCs w:val="24"/>
        </w:rPr>
        <w:t xml:space="preserve">. What does </w:t>
      </w:r>
      <w:proofErr w:type="spellStart"/>
      <w:r w:rsidR="000647C6" w:rsidRPr="00B970C5">
        <w:rPr>
          <w:rFonts w:cs="Times New Roman"/>
          <w:b/>
          <w:color w:val="17365D"/>
          <w:sz w:val="24"/>
          <w:szCs w:val="24"/>
        </w:rPr>
        <w:t>sprintf</w:t>
      </w:r>
      <w:proofErr w:type="spellEnd"/>
      <w:r w:rsidR="000647C6" w:rsidRPr="00B970C5">
        <w:rPr>
          <w:rFonts w:cs="Times New Roman"/>
          <w:b/>
          <w:color w:val="17365D"/>
          <w:sz w:val="24"/>
          <w:szCs w:val="24"/>
        </w:rPr>
        <w:t>("%5.2f", 3.14159) return?</w:t>
      </w:r>
    </w:p>
    <w:p w14:paraId="2F09D8E7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A. "3.14159"</w:t>
      </w:r>
    </w:p>
    <w:p w14:paraId="27D2E844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B. " 3.14"</w:t>
      </w:r>
    </w:p>
    <w:p w14:paraId="61254414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C. "3.142"</w:t>
      </w:r>
    </w:p>
    <w:p w14:paraId="6DB1A920" w14:textId="77777777" w:rsidR="00770741" w:rsidRPr="00B970C5" w:rsidRDefault="000647C6" w:rsidP="00B970C5">
      <w:pPr>
        <w:keepNext/>
        <w:spacing w:after="20" w:line="360" w:lineRule="auto"/>
        <w:ind w:left="403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D. "3.1"</w:t>
      </w:r>
    </w:p>
    <w:p w14:paraId="53B2261D" w14:textId="77777777" w:rsidR="00770741" w:rsidRPr="00B970C5" w:rsidRDefault="000647C6" w:rsidP="00B970C5">
      <w:pPr>
        <w:keepNext/>
        <w:shd w:val="clear" w:color="auto" w:fill="EAF3F5"/>
        <w:spacing w:before="40" w:after="20" w:line="360" w:lineRule="auto"/>
        <w:ind w:left="259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color w:val="087E8B"/>
          <w:sz w:val="24"/>
          <w:szCs w:val="24"/>
        </w:rPr>
        <w:t>Correct answer: B — " 3.14"</w:t>
      </w:r>
    </w:p>
    <w:p w14:paraId="746CF92E" w14:textId="77777777" w:rsidR="00770741" w:rsidRPr="00B970C5" w:rsidRDefault="000647C6" w:rsidP="00B970C5">
      <w:pPr>
        <w:spacing w:after="80" w:line="360" w:lineRule="auto"/>
        <w:ind w:left="259"/>
        <w:rPr>
          <w:rFonts w:cs="Times New Roman"/>
          <w:sz w:val="24"/>
          <w:szCs w:val="24"/>
        </w:rPr>
      </w:pPr>
      <w:r w:rsidRPr="00B970C5">
        <w:rPr>
          <w:rFonts w:cs="Times New Roman"/>
          <w:b/>
          <w:sz w:val="24"/>
          <w:szCs w:val="24"/>
        </w:rPr>
        <w:t xml:space="preserve">Key idea: </w:t>
      </w:r>
      <w:r w:rsidRPr="00B970C5">
        <w:rPr>
          <w:rFonts w:cs="Times New Roman"/>
          <w:sz w:val="24"/>
          <w:szCs w:val="24"/>
        </w:rPr>
        <w:t>The value is rounded to two decimal places and right-aligned in a field of width five, leaving one leading space.</w:t>
      </w:r>
    </w:p>
    <w:p w14:paraId="13A040F7" w14:textId="77777777" w:rsidR="00770741" w:rsidRPr="00B970C5" w:rsidRDefault="000647C6" w:rsidP="00B970C5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70C5">
        <w:rPr>
          <w:rFonts w:ascii="Times New Roman" w:hAnsi="Times New Roman" w:cs="Times New Roman"/>
          <w:sz w:val="24"/>
          <w:szCs w:val="24"/>
        </w:rPr>
        <w:t>Unit III — Data Frames, Factors and Control Flow</w:t>
      </w:r>
    </w:p>
    <w:p w14:paraId="05E902E6" w14:textId="77777777" w:rsidR="00770741" w:rsidRPr="00B970C5" w:rsidRDefault="000647C6" w:rsidP="00B970C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70C5">
        <w:rPr>
          <w:rFonts w:ascii="Times New Roman" w:hAnsi="Times New Roman" w:cs="Times New Roman"/>
          <w:sz w:val="24"/>
          <w:szCs w:val="24"/>
        </w:rPr>
        <w:t>1. Creating Data Frames and Matrix-Like Operations (6 marks)</w:t>
      </w:r>
    </w:p>
    <w:p w14:paraId="5720E9C0" w14:textId="77777777" w:rsidR="00770741" w:rsidRPr="00B970C5" w:rsidRDefault="000647C6" w:rsidP="00B970C5">
      <w:pPr>
        <w:spacing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A data frame is a two-dimensional tabular object in which columns may have different data types, while every column has the same number of rows.</w:t>
      </w:r>
    </w:p>
    <w:p w14:paraId="24B44D6F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Create it with </w:t>
      </w:r>
      <w:proofErr w:type="spellStart"/>
      <w:r w:rsidRPr="00B970C5">
        <w:rPr>
          <w:rFonts w:cs="Times New Roman"/>
          <w:sz w:val="24"/>
          <w:szCs w:val="24"/>
        </w:rPr>
        <w:t>data.frame</w:t>
      </w:r>
      <w:proofErr w:type="spellEnd"/>
      <w:r w:rsidRPr="00B970C5">
        <w:rPr>
          <w:rFonts w:cs="Times New Roman"/>
          <w:sz w:val="24"/>
          <w:szCs w:val="24"/>
        </w:rPr>
        <w:t>(); columns may be named numeric, character, logical or factor vectors.</w:t>
      </w:r>
    </w:p>
    <w:p w14:paraId="340B5745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Inspect with str(), summary(), names(), </w:t>
      </w:r>
      <w:proofErr w:type="spellStart"/>
      <w:r w:rsidRPr="00B970C5">
        <w:rPr>
          <w:rFonts w:cs="Times New Roman"/>
          <w:sz w:val="24"/>
          <w:szCs w:val="24"/>
        </w:rPr>
        <w:t>nrow</w:t>
      </w:r>
      <w:proofErr w:type="spellEnd"/>
      <w:r w:rsidRPr="00B970C5">
        <w:rPr>
          <w:rFonts w:cs="Times New Roman"/>
          <w:sz w:val="24"/>
          <w:szCs w:val="24"/>
        </w:rPr>
        <w:t xml:space="preserve">(), </w:t>
      </w:r>
      <w:proofErr w:type="spellStart"/>
      <w:r w:rsidRPr="00B970C5">
        <w:rPr>
          <w:rFonts w:cs="Times New Roman"/>
          <w:sz w:val="24"/>
          <w:szCs w:val="24"/>
        </w:rPr>
        <w:t>ncol</w:t>
      </w:r>
      <w:proofErr w:type="spellEnd"/>
      <w:r w:rsidRPr="00B970C5">
        <w:rPr>
          <w:rFonts w:cs="Times New Roman"/>
          <w:sz w:val="24"/>
          <w:szCs w:val="24"/>
        </w:rPr>
        <w:t>(), head() and tail().</w:t>
      </w:r>
    </w:p>
    <w:p w14:paraId="321FB188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Select using </w:t>
      </w:r>
      <w:proofErr w:type="spellStart"/>
      <w:r w:rsidRPr="00B970C5">
        <w:rPr>
          <w:rFonts w:cs="Times New Roman"/>
          <w:sz w:val="24"/>
          <w:szCs w:val="24"/>
        </w:rPr>
        <w:t>df</w:t>
      </w:r>
      <w:proofErr w:type="spellEnd"/>
      <w:r w:rsidRPr="00B970C5">
        <w:rPr>
          <w:rFonts w:cs="Times New Roman"/>
          <w:sz w:val="24"/>
          <w:szCs w:val="24"/>
        </w:rPr>
        <w:t xml:space="preserve">[row, column], </w:t>
      </w:r>
      <w:proofErr w:type="spellStart"/>
      <w:r w:rsidRPr="00B970C5">
        <w:rPr>
          <w:rFonts w:cs="Times New Roman"/>
          <w:sz w:val="24"/>
          <w:szCs w:val="24"/>
        </w:rPr>
        <w:t>df$column</w:t>
      </w:r>
      <w:proofErr w:type="spellEnd"/>
      <w:r w:rsidRPr="00B970C5">
        <w:rPr>
          <w:rFonts w:cs="Times New Roman"/>
          <w:sz w:val="24"/>
          <w:szCs w:val="24"/>
        </w:rPr>
        <w:t xml:space="preserve">, </w:t>
      </w:r>
      <w:proofErr w:type="spellStart"/>
      <w:r w:rsidRPr="00B970C5">
        <w:rPr>
          <w:rFonts w:cs="Times New Roman"/>
          <w:sz w:val="24"/>
          <w:szCs w:val="24"/>
        </w:rPr>
        <w:t>df</w:t>
      </w:r>
      <w:proofErr w:type="spellEnd"/>
      <w:r w:rsidRPr="00B970C5">
        <w:rPr>
          <w:rFonts w:cs="Times New Roman"/>
          <w:sz w:val="24"/>
          <w:szCs w:val="24"/>
        </w:rPr>
        <w:t>[["column"]] or subset().</w:t>
      </w:r>
    </w:p>
    <w:p w14:paraId="04EA827B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Add/modify columns by assignment; add rows/columns with </w:t>
      </w:r>
      <w:proofErr w:type="spellStart"/>
      <w:r w:rsidRPr="00B970C5">
        <w:rPr>
          <w:rFonts w:cs="Times New Roman"/>
          <w:sz w:val="24"/>
          <w:szCs w:val="24"/>
        </w:rPr>
        <w:t>rbind</w:t>
      </w:r>
      <w:proofErr w:type="spellEnd"/>
      <w:r w:rsidRPr="00B970C5">
        <w:rPr>
          <w:rFonts w:cs="Times New Roman"/>
          <w:sz w:val="24"/>
          <w:szCs w:val="24"/>
        </w:rPr>
        <w:t xml:space="preserve">() and </w:t>
      </w:r>
      <w:proofErr w:type="spellStart"/>
      <w:r w:rsidRPr="00B970C5">
        <w:rPr>
          <w:rFonts w:cs="Times New Roman"/>
          <w:sz w:val="24"/>
          <w:szCs w:val="24"/>
        </w:rPr>
        <w:t>cbind</w:t>
      </w:r>
      <w:proofErr w:type="spellEnd"/>
      <w:r w:rsidRPr="00B970C5">
        <w:rPr>
          <w:rFonts w:cs="Times New Roman"/>
          <w:sz w:val="24"/>
          <w:szCs w:val="24"/>
        </w:rPr>
        <w:t>().</w:t>
      </w:r>
    </w:p>
    <w:p w14:paraId="339C5485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Matrix-like operations include indexing, filtering, sorting, arithmetic on numeric columns and aggregate calculations.</w:t>
      </w:r>
    </w:p>
    <w:p w14:paraId="0F632FC3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student &lt;-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data.frame</w:t>
      </w:r>
      <w:proofErr w:type="spellEnd"/>
      <w:r w:rsidRPr="00B970C5">
        <w:rPr>
          <w:rFonts w:cs="Times New Roman"/>
          <w:color w:val="142D37"/>
          <w:sz w:val="24"/>
          <w:szCs w:val="24"/>
        </w:rPr>
        <w:t>(</w:t>
      </w:r>
    </w:p>
    <w:p w14:paraId="6B2BFD37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RollNo</w:t>
      </w:r>
      <w:proofErr w:type="spellEnd"/>
      <w:r w:rsidRPr="00B970C5">
        <w:rPr>
          <w:rFonts w:cs="Times New Roman"/>
          <w:color w:val="142D37"/>
          <w:sz w:val="24"/>
          <w:szCs w:val="24"/>
        </w:rPr>
        <w:t>=c(101,102,103), Name=c("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Anu","Bala","Charan</w:t>
      </w:r>
      <w:proofErr w:type="spellEnd"/>
      <w:r w:rsidRPr="00B970C5">
        <w:rPr>
          <w:rFonts w:cs="Times New Roman"/>
          <w:color w:val="142D37"/>
          <w:sz w:val="24"/>
          <w:szCs w:val="24"/>
        </w:rPr>
        <w:t>"),</w:t>
      </w:r>
    </w:p>
    <w:p w14:paraId="119E1BB9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Mark=c(78,91,66),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stringsAsFactors</w:t>
      </w:r>
      <w:proofErr w:type="spellEnd"/>
      <w:r w:rsidRPr="00B970C5">
        <w:rPr>
          <w:rFonts w:cs="Times New Roman"/>
          <w:color w:val="142D37"/>
          <w:sz w:val="24"/>
          <w:szCs w:val="24"/>
        </w:rPr>
        <w:t>=FALSE)</w:t>
      </w:r>
    </w:p>
    <w:p w14:paraId="799A3BAE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student[1:2, c("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Name","Mark</w:t>
      </w:r>
      <w:proofErr w:type="spellEnd"/>
      <w:r w:rsidRPr="00B970C5">
        <w:rPr>
          <w:rFonts w:cs="Times New Roman"/>
          <w:color w:val="142D37"/>
          <w:sz w:val="24"/>
          <w:szCs w:val="24"/>
        </w:rPr>
        <w:t>")]       # row-column selection</w:t>
      </w:r>
    </w:p>
    <w:p w14:paraId="2CF07A3F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student$Bonus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&lt;-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student$Mark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+ 5      # vectorized column operation</w:t>
      </w:r>
    </w:p>
    <w:p w14:paraId="208E9C6E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student[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student$Mark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&gt;= 75, ]          # filtering</w:t>
      </w:r>
    </w:p>
    <w:p w14:paraId="1A13DDC3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student[order(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student$Mark</w:t>
      </w:r>
      <w:proofErr w:type="spellEnd"/>
      <w:r w:rsidRPr="00B970C5">
        <w:rPr>
          <w:rFonts w:cs="Times New Roman"/>
          <w:color w:val="142D37"/>
          <w:sz w:val="24"/>
          <w:szCs w:val="24"/>
        </w:rPr>
        <w:t>, decreasing=TRUE), ]</w:t>
      </w:r>
    </w:p>
    <w:p w14:paraId="072F455B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colMeans</w:t>
      </w:r>
      <w:proofErr w:type="spellEnd"/>
      <w:r w:rsidRPr="00B970C5">
        <w:rPr>
          <w:rFonts w:cs="Times New Roman"/>
          <w:color w:val="142D37"/>
          <w:sz w:val="24"/>
          <w:szCs w:val="24"/>
        </w:rPr>
        <w:t>(student["Mark"])             # numeric-column summary</w:t>
      </w:r>
    </w:p>
    <w:p w14:paraId="3B845A6C" w14:textId="77777777" w:rsidR="00770741" w:rsidRPr="00B970C5" w:rsidRDefault="00770741" w:rsidP="00B970C5">
      <w:pPr>
        <w:spacing w:after="20" w:line="360" w:lineRule="auto"/>
        <w:rPr>
          <w:rFonts w:cs="Times New Roman"/>
          <w:sz w:val="24"/>
          <w:szCs w:val="24"/>
        </w:rPr>
      </w:pPr>
    </w:p>
    <w:p w14:paraId="5F8DBB12" w14:textId="77777777" w:rsidR="00770741" w:rsidRPr="00B970C5" w:rsidRDefault="000647C6" w:rsidP="00B970C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70C5">
        <w:rPr>
          <w:rFonts w:ascii="Times New Roman" w:hAnsi="Times New Roman" w:cs="Times New Roman"/>
          <w:sz w:val="24"/>
          <w:szCs w:val="24"/>
        </w:rPr>
        <w:t>2. merge() — Inner, Outer, Left and Right Joins (6 marks)</w:t>
      </w:r>
    </w:p>
    <w:p w14:paraId="5B4E9993" w14:textId="77777777" w:rsidR="00770741" w:rsidRPr="00B970C5" w:rsidRDefault="000647C6" w:rsidP="00B970C5">
      <w:pPr>
        <w:spacing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merge() combines two data frames using one or more matching key columns. Specify the key with by, </w:t>
      </w:r>
      <w:proofErr w:type="spellStart"/>
      <w:r w:rsidRPr="00B970C5">
        <w:rPr>
          <w:rFonts w:cs="Times New Roman"/>
          <w:sz w:val="24"/>
          <w:szCs w:val="24"/>
        </w:rPr>
        <w:t>by.x</w:t>
      </w:r>
      <w:proofErr w:type="spellEnd"/>
      <w:r w:rsidRPr="00B970C5">
        <w:rPr>
          <w:rFonts w:cs="Times New Roman"/>
          <w:sz w:val="24"/>
          <w:szCs w:val="24"/>
        </w:rPr>
        <w:t xml:space="preserve"> and </w:t>
      </w:r>
      <w:proofErr w:type="spellStart"/>
      <w:r w:rsidRPr="00B970C5">
        <w:rPr>
          <w:rFonts w:cs="Times New Roman"/>
          <w:sz w:val="24"/>
          <w:szCs w:val="24"/>
        </w:rPr>
        <w:t>by.y</w:t>
      </w:r>
      <w:proofErr w:type="spellEnd"/>
      <w:r w:rsidRPr="00B970C5">
        <w:rPr>
          <w:rFonts w:cs="Times New Roman"/>
          <w:sz w:val="24"/>
          <w:szCs w:val="24"/>
        </w:rPr>
        <w:t>.</w:t>
      </w:r>
    </w:p>
    <w:p w14:paraId="716675CA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Inner join: default all=FALSE; retains only matching keys.</w:t>
      </w:r>
    </w:p>
    <w:p w14:paraId="02C1BAFA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Full outer join: all=TRUE; retains every key from both tables and fills absent values with NA.</w:t>
      </w:r>
    </w:p>
    <w:p w14:paraId="5D2EAE35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Left join: </w:t>
      </w:r>
      <w:proofErr w:type="spellStart"/>
      <w:r w:rsidRPr="00B970C5">
        <w:rPr>
          <w:rFonts w:cs="Times New Roman"/>
          <w:sz w:val="24"/>
          <w:szCs w:val="24"/>
        </w:rPr>
        <w:t>all.x</w:t>
      </w:r>
      <w:proofErr w:type="spellEnd"/>
      <w:r w:rsidRPr="00B970C5">
        <w:rPr>
          <w:rFonts w:cs="Times New Roman"/>
          <w:sz w:val="24"/>
          <w:szCs w:val="24"/>
        </w:rPr>
        <w:t>=TRUE; retains all rows of x.</w:t>
      </w:r>
    </w:p>
    <w:p w14:paraId="62DE1998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Right join: </w:t>
      </w:r>
      <w:proofErr w:type="spellStart"/>
      <w:r w:rsidRPr="00B970C5">
        <w:rPr>
          <w:rFonts w:cs="Times New Roman"/>
          <w:sz w:val="24"/>
          <w:szCs w:val="24"/>
        </w:rPr>
        <w:t>all.y</w:t>
      </w:r>
      <w:proofErr w:type="spellEnd"/>
      <w:r w:rsidRPr="00B970C5">
        <w:rPr>
          <w:rFonts w:cs="Times New Roman"/>
          <w:sz w:val="24"/>
          <w:szCs w:val="24"/>
        </w:rPr>
        <w:t>=TRUE; retains all rows of y.</w:t>
      </w:r>
    </w:p>
    <w:p w14:paraId="7D88D41A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Use by=c("key1","key2") for composite keys.</w:t>
      </w:r>
    </w:p>
    <w:p w14:paraId="053DDB44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student &lt;-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data.frame</w:t>
      </w:r>
      <w:proofErr w:type="spellEnd"/>
      <w:r w:rsidRPr="00B970C5">
        <w:rPr>
          <w:rFonts w:cs="Times New Roman"/>
          <w:color w:val="142D37"/>
          <w:sz w:val="24"/>
          <w:szCs w:val="24"/>
        </w:rPr>
        <w:t>(id=c(1,2,3), name=c("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Asha","Bala","Chen</w:t>
      </w:r>
      <w:proofErr w:type="spellEnd"/>
      <w:r w:rsidRPr="00B970C5">
        <w:rPr>
          <w:rFonts w:cs="Times New Roman"/>
          <w:color w:val="142D37"/>
          <w:sz w:val="24"/>
          <w:szCs w:val="24"/>
        </w:rPr>
        <w:t>"))</w:t>
      </w:r>
    </w:p>
    <w:p w14:paraId="31116FE2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marks   &lt;-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data.frame</w:t>
      </w:r>
      <w:proofErr w:type="spellEnd"/>
      <w:r w:rsidRPr="00B970C5">
        <w:rPr>
          <w:rFonts w:cs="Times New Roman"/>
          <w:color w:val="142D37"/>
          <w:sz w:val="24"/>
          <w:szCs w:val="24"/>
        </w:rPr>
        <w:t>(id=c(2,3,4), mark=c(82,76,91))</w:t>
      </w:r>
    </w:p>
    <w:p w14:paraId="04FE0314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merge(student, marks, by="id")                 # inner</w:t>
      </w:r>
    </w:p>
    <w:p w14:paraId="1FC8BECE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merge(student, marks, by="id", all=TRUE)       # full outer</w:t>
      </w:r>
    </w:p>
    <w:p w14:paraId="734CA293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merge(student, marks, by="id",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all.x</w:t>
      </w:r>
      <w:proofErr w:type="spellEnd"/>
      <w:r w:rsidRPr="00B970C5">
        <w:rPr>
          <w:rFonts w:cs="Times New Roman"/>
          <w:color w:val="142D37"/>
          <w:sz w:val="24"/>
          <w:szCs w:val="24"/>
        </w:rPr>
        <w:t>=TRUE)     # left</w:t>
      </w:r>
    </w:p>
    <w:p w14:paraId="5E05D504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merge(student, marks, by="id",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all.y</w:t>
      </w:r>
      <w:proofErr w:type="spellEnd"/>
      <w:r w:rsidRPr="00B970C5">
        <w:rPr>
          <w:rFonts w:cs="Times New Roman"/>
          <w:color w:val="142D37"/>
          <w:sz w:val="24"/>
          <w:szCs w:val="24"/>
        </w:rPr>
        <w:t>=TRUE)     # right</w:t>
      </w:r>
    </w:p>
    <w:p w14:paraId="20C9DEC9" w14:textId="77777777" w:rsidR="00770741" w:rsidRPr="00B970C5" w:rsidRDefault="00770741" w:rsidP="00B970C5">
      <w:pPr>
        <w:spacing w:after="20" w:line="360" w:lineRule="auto"/>
        <w:rPr>
          <w:rFonts w:cs="Times New Roman"/>
          <w:sz w:val="24"/>
          <w:szCs w:val="24"/>
        </w:rPr>
      </w:pPr>
    </w:p>
    <w:p w14:paraId="7B7480CF" w14:textId="77777777" w:rsidR="00770741" w:rsidRPr="00B970C5" w:rsidRDefault="000647C6" w:rsidP="00B970C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70C5">
        <w:rPr>
          <w:rFonts w:ascii="Times New Roman" w:hAnsi="Times New Roman" w:cs="Times New Roman"/>
          <w:sz w:val="24"/>
          <w:szCs w:val="24"/>
        </w:rPr>
        <w:t xml:space="preserve">3. Applying Functions: apply(), </w:t>
      </w:r>
      <w:proofErr w:type="spellStart"/>
      <w:r w:rsidRPr="00B970C5">
        <w:rPr>
          <w:rFonts w:ascii="Times New Roman" w:hAnsi="Times New Roman" w:cs="Times New Roman"/>
          <w:sz w:val="24"/>
          <w:szCs w:val="24"/>
        </w:rPr>
        <w:t>lapply</w:t>
      </w:r>
      <w:proofErr w:type="spellEnd"/>
      <w:r w:rsidRPr="00B970C5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B970C5">
        <w:rPr>
          <w:rFonts w:ascii="Times New Roman" w:hAnsi="Times New Roman" w:cs="Times New Roman"/>
          <w:sz w:val="24"/>
          <w:szCs w:val="24"/>
        </w:rPr>
        <w:t>sapply</w:t>
      </w:r>
      <w:proofErr w:type="spellEnd"/>
      <w:r w:rsidRPr="00B970C5">
        <w:rPr>
          <w:rFonts w:ascii="Times New Roman" w:hAnsi="Times New Roman" w:cs="Times New Roman"/>
          <w:sz w:val="24"/>
          <w:szCs w:val="24"/>
        </w:rPr>
        <w:t xml:space="preserve">() and </w:t>
      </w:r>
      <w:proofErr w:type="spellStart"/>
      <w:r w:rsidRPr="00B970C5">
        <w:rPr>
          <w:rFonts w:ascii="Times New Roman" w:hAnsi="Times New Roman" w:cs="Times New Roman"/>
          <w:sz w:val="24"/>
          <w:szCs w:val="24"/>
        </w:rPr>
        <w:t>tapply</w:t>
      </w:r>
      <w:proofErr w:type="spellEnd"/>
      <w:r w:rsidRPr="00B970C5">
        <w:rPr>
          <w:rFonts w:ascii="Times New Roman" w:hAnsi="Times New Roman" w:cs="Times New Roman"/>
          <w:sz w:val="24"/>
          <w:szCs w:val="24"/>
        </w:rPr>
        <w:t>() (6 marks)</w:t>
      </w:r>
    </w:p>
    <w:p w14:paraId="3F7E8374" w14:textId="77777777" w:rsidR="00770741" w:rsidRPr="00B970C5" w:rsidRDefault="000647C6" w:rsidP="00B970C5">
      <w:pPr>
        <w:spacing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The apply family performs repeated operations without writing explicit loops.</w:t>
      </w:r>
    </w:p>
    <w:p w14:paraId="7385D586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apply(X, MARGIN, FUN): works across rows (1) or columns (2) of a matrix/array; a data frame is coerced to a matrix.</w:t>
      </w:r>
    </w:p>
    <w:p w14:paraId="705D7475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sz w:val="24"/>
          <w:szCs w:val="24"/>
        </w:rPr>
        <w:t>lapply</w:t>
      </w:r>
      <w:proofErr w:type="spellEnd"/>
      <w:r w:rsidRPr="00B970C5">
        <w:rPr>
          <w:rFonts w:cs="Times New Roman"/>
          <w:sz w:val="24"/>
          <w:szCs w:val="24"/>
        </w:rPr>
        <w:t>(X, FUN): applies FUN to every list/data-frame column and always returns a list.</w:t>
      </w:r>
    </w:p>
    <w:p w14:paraId="4C49933B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sz w:val="24"/>
          <w:szCs w:val="24"/>
        </w:rPr>
        <w:t>sapply</w:t>
      </w:r>
      <w:proofErr w:type="spellEnd"/>
      <w:r w:rsidRPr="00B970C5">
        <w:rPr>
          <w:rFonts w:cs="Times New Roman"/>
          <w:sz w:val="24"/>
          <w:szCs w:val="24"/>
        </w:rPr>
        <w:t xml:space="preserve">(X, FUN): simplified </w:t>
      </w:r>
      <w:proofErr w:type="spellStart"/>
      <w:r w:rsidRPr="00B970C5">
        <w:rPr>
          <w:rFonts w:cs="Times New Roman"/>
          <w:sz w:val="24"/>
          <w:szCs w:val="24"/>
        </w:rPr>
        <w:t>lapply</w:t>
      </w:r>
      <w:proofErr w:type="spellEnd"/>
      <w:r w:rsidRPr="00B970C5">
        <w:rPr>
          <w:rFonts w:cs="Times New Roman"/>
          <w:sz w:val="24"/>
          <w:szCs w:val="24"/>
        </w:rPr>
        <w:t>; returns a vector or matrix when possible.</w:t>
      </w:r>
    </w:p>
    <w:p w14:paraId="3DA21979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sz w:val="24"/>
          <w:szCs w:val="24"/>
        </w:rPr>
        <w:t>tapply</w:t>
      </w:r>
      <w:proofErr w:type="spellEnd"/>
      <w:r w:rsidRPr="00B970C5">
        <w:rPr>
          <w:rFonts w:cs="Times New Roman"/>
          <w:sz w:val="24"/>
          <w:szCs w:val="24"/>
        </w:rPr>
        <w:t>(X, INDEX, FUN): groups a vector by one or more factors before applying FUN.</w:t>
      </w:r>
    </w:p>
    <w:p w14:paraId="0EB80509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For mixed-type data frames, select numeric columns before apply() to avoid character coercion.</w:t>
      </w:r>
    </w:p>
    <w:p w14:paraId="44A5E816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df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&lt;-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data.frame</w:t>
      </w:r>
      <w:proofErr w:type="spellEnd"/>
      <w:r w:rsidRPr="00B970C5">
        <w:rPr>
          <w:rFonts w:cs="Times New Roman"/>
          <w:color w:val="142D37"/>
          <w:sz w:val="24"/>
          <w:szCs w:val="24"/>
        </w:rPr>
        <w:t>(name=c("A","B","C"), m1=c(70,80,90), m2=c(65,85,75))</w:t>
      </w:r>
    </w:p>
    <w:p w14:paraId="2BC56837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apply(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df</w:t>
      </w:r>
      <w:proofErr w:type="spellEnd"/>
      <w:r w:rsidRPr="00B970C5">
        <w:rPr>
          <w:rFonts w:cs="Times New Roman"/>
          <w:color w:val="142D37"/>
          <w:sz w:val="24"/>
          <w:szCs w:val="24"/>
        </w:rPr>
        <w:t>[c("m1","m2")], 1, mean)   # row means</w:t>
      </w:r>
    </w:p>
    <w:p w14:paraId="4F3BBFC0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apply(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df</w:t>
      </w:r>
      <w:proofErr w:type="spellEnd"/>
      <w:r w:rsidRPr="00B970C5">
        <w:rPr>
          <w:rFonts w:cs="Times New Roman"/>
          <w:color w:val="142D37"/>
          <w:sz w:val="24"/>
          <w:szCs w:val="24"/>
        </w:rPr>
        <w:t>[c("m1","m2")], 2, max)    # column maxima</w:t>
      </w:r>
    </w:p>
    <w:p w14:paraId="42380450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lapply</w:t>
      </w:r>
      <w:proofErr w:type="spellEnd"/>
      <w:r w:rsidRPr="00B970C5">
        <w:rPr>
          <w:rFonts w:cs="Times New Roman"/>
          <w:color w:val="142D37"/>
          <w:sz w:val="24"/>
          <w:szCs w:val="24"/>
        </w:rPr>
        <w:t>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df</w:t>
      </w:r>
      <w:proofErr w:type="spellEnd"/>
      <w:r w:rsidRPr="00B970C5">
        <w:rPr>
          <w:rFonts w:cs="Times New Roman"/>
          <w:color w:val="142D37"/>
          <w:sz w:val="24"/>
          <w:szCs w:val="24"/>
        </w:rPr>
        <w:t>, class)                     # list result</w:t>
      </w:r>
    </w:p>
    <w:p w14:paraId="7A0A498D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sapply</w:t>
      </w:r>
      <w:proofErr w:type="spellEnd"/>
      <w:r w:rsidRPr="00B970C5">
        <w:rPr>
          <w:rFonts w:cs="Times New Roman"/>
          <w:color w:val="142D37"/>
          <w:sz w:val="24"/>
          <w:szCs w:val="24"/>
        </w:rPr>
        <w:t>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df</w:t>
      </w:r>
      <w:proofErr w:type="spellEnd"/>
      <w:r w:rsidRPr="00B970C5">
        <w:rPr>
          <w:rFonts w:cs="Times New Roman"/>
          <w:color w:val="142D37"/>
          <w:sz w:val="24"/>
          <w:szCs w:val="24"/>
        </w:rPr>
        <w:t>[c("m1","m2")], mean)      # named numeric vector</w:t>
      </w:r>
    </w:p>
    <w:p w14:paraId="77B493EA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tapply</w:t>
      </w:r>
      <w:proofErr w:type="spellEnd"/>
      <w:r w:rsidRPr="00B970C5">
        <w:rPr>
          <w:rFonts w:cs="Times New Roman"/>
          <w:color w:val="142D37"/>
          <w:sz w:val="24"/>
          <w:szCs w:val="24"/>
        </w:rPr>
        <w:t>(df$m1, c("X","X","Y"), mean)</w:t>
      </w:r>
    </w:p>
    <w:p w14:paraId="659B7536" w14:textId="77777777" w:rsidR="00770741" w:rsidRPr="00B970C5" w:rsidRDefault="00770741" w:rsidP="00B970C5">
      <w:pPr>
        <w:spacing w:after="20" w:line="360" w:lineRule="auto"/>
        <w:rPr>
          <w:rFonts w:cs="Times New Roman"/>
          <w:sz w:val="24"/>
          <w:szCs w:val="24"/>
        </w:rPr>
      </w:pPr>
    </w:p>
    <w:p w14:paraId="17EC868A" w14:textId="77777777" w:rsidR="00770741" w:rsidRPr="00B970C5" w:rsidRDefault="000647C6" w:rsidP="00B970C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70C5">
        <w:rPr>
          <w:rFonts w:ascii="Times New Roman" w:hAnsi="Times New Roman" w:cs="Times New Roman"/>
          <w:sz w:val="24"/>
          <w:szCs w:val="24"/>
        </w:rPr>
        <w:t>4. Factors, Levels and Ordered Factors (6 marks)</w:t>
      </w:r>
    </w:p>
    <w:p w14:paraId="67F22184" w14:textId="77777777" w:rsidR="00770741" w:rsidRPr="00B970C5" w:rsidRDefault="000647C6" w:rsidP="00B970C5">
      <w:pPr>
        <w:spacing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A factor stores categorical data as integer codes with a levels attribute. It reduces ambiguity and controls grouping, modelling and display order.</w:t>
      </w:r>
    </w:p>
    <w:p w14:paraId="4EFCA66F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factor(x) creates a factor; </w:t>
      </w:r>
      <w:proofErr w:type="spellStart"/>
      <w:r w:rsidRPr="00B970C5">
        <w:rPr>
          <w:rFonts w:cs="Times New Roman"/>
          <w:sz w:val="24"/>
          <w:szCs w:val="24"/>
        </w:rPr>
        <w:t>as.factor</w:t>
      </w:r>
      <w:proofErr w:type="spellEnd"/>
      <w:r w:rsidRPr="00B970C5">
        <w:rPr>
          <w:rFonts w:cs="Times New Roman"/>
          <w:sz w:val="24"/>
          <w:szCs w:val="24"/>
        </w:rPr>
        <w:t>(x) converts an existing vector.</w:t>
      </w:r>
    </w:p>
    <w:p w14:paraId="4D89D63A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levels(f) reads or changes category labels; </w:t>
      </w:r>
      <w:proofErr w:type="spellStart"/>
      <w:r w:rsidRPr="00B970C5">
        <w:rPr>
          <w:rFonts w:cs="Times New Roman"/>
          <w:sz w:val="24"/>
          <w:szCs w:val="24"/>
        </w:rPr>
        <w:t>nlevels</w:t>
      </w:r>
      <w:proofErr w:type="spellEnd"/>
      <w:r w:rsidRPr="00B970C5">
        <w:rPr>
          <w:rFonts w:cs="Times New Roman"/>
          <w:sz w:val="24"/>
          <w:szCs w:val="24"/>
        </w:rPr>
        <w:t>(f) counts them.</w:t>
      </w:r>
    </w:p>
    <w:p w14:paraId="3BEC4A1C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Specify levels= to retain an intended order or include categories absent from the sample.</w:t>
      </w:r>
    </w:p>
    <w:p w14:paraId="72E3E23F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ordered(..., ordered=TRUE) represents ordinal data where comparisons of levels are meaningful.</w:t>
      </w:r>
    </w:p>
    <w:p w14:paraId="2B6B6F11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Convert safely to numbers using </w:t>
      </w:r>
      <w:proofErr w:type="spellStart"/>
      <w:r w:rsidRPr="00B970C5">
        <w:rPr>
          <w:rFonts w:cs="Times New Roman"/>
          <w:sz w:val="24"/>
          <w:szCs w:val="24"/>
        </w:rPr>
        <w:t>as.numeric</w:t>
      </w:r>
      <w:proofErr w:type="spellEnd"/>
      <w:r w:rsidRPr="00B970C5">
        <w:rPr>
          <w:rFonts w:cs="Times New Roman"/>
          <w:sz w:val="24"/>
          <w:szCs w:val="24"/>
        </w:rPr>
        <w:t>(</w:t>
      </w:r>
      <w:proofErr w:type="spellStart"/>
      <w:r w:rsidRPr="00B970C5">
        <w:rPr>
          <w:rFonts w:cs="Times New Roman"/>
          <w:sz w:val="24"/>
          <w:szCs w:val="24"/>
        </w:rPr>
        <w:t>as.character</w:t>
      </w:r>
      <w:proofErr w:type="spellEnd"/>
      <w:r w:rsidRPr="00B970C5">
        <w:rPr>
          <w:rFonts w:cs="Times New Roman"/>
          <w:sz w:val="24"/>
          <w:szCs w:val="24"/>
        </w:rPr>
        <w:t xml:space="preserve">(f)), not </w:t>
      </w:r>
      <w:proofErr w:type="spellStart"/>
      <w:r w:rsidRPr="00B970C5">
        <w:rPr>
          <w:rFonts w:cs="Times New Roman"/>
          <w:sz w:val="24"/>
          <w:szCs w:val="24"/>
        </w:rPr>
        <w:t>as.numeric</w:t>
      </w:r>
      <w:proofErr w:type="spellEnd"/>
      <w:r w:rsidRPr="00B970C5">
        <w:rPr>
          <w:rFonts w:cs="Times New Roman"/>
          <w:sz w:val="24"/>
          <w:szCs w:val="24"/>
        </w:rPr>
        <w:t>(f), which returns internal codes.</w:t>
      </w:r>
    </w:p>
    <w:p w14:paraId="5390B378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dept &lt;- factor(c("CSE","ECE","CSE"))</w:t>
      </w:r>
    </w:p>
    <w:p w14:paraId="7141E9B1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levels(dept)                           # "CSE" "ECE"</w:t>
      </w:r>
    </w:p>
    <w:p w14:paraId="08AF291C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grade &lt;- factor(c("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Good","Poor","Excellent</w:t>
      </w:r>
      <w:proofErr w:type="spellEnd"/>
      <w:r w:rsidRPr="00B970C5">
        <w:rPr>
          <w:rFonts w:cs="Times New Roman"/>
          <w:color w:val="142D37"/>
          <w:sz w:val="24"/>
          <w:szCs w:val="24"/>
        </w:rPr>
        <w:t>"),</w:t>
      </w:r>
    </w:p>
    <w:p w14:paraId="42C8C9C0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              levels=c("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Poor","Good","Excellent</w:t>
      </w:r>
      <w:proofErr w:type="spellEnd"/>
      <w:r w:rsidRPr="00B970C5">
        <w:rPr>
          <w:rFonts w:cs="Times New Roman"/>
          <w:color w:val="142D37"/>
          <w:sz w:val="24"/>
          <w:szCs w:val="24"/>
        </w:rPr>
        <w:t>"), ordered=TRUE)</w:t>
      </w:r>
    </w:p>
    <w:p w14:paraId="2BF09588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grade[1] &gt; grade[2]                    # TRUE</w:t>
      </w:r>
    </w:p>
    <w:p w14:paraId="47A54086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as.factor</w:t>
      </w:r>
      <w:proofErr w:type="spellEnd"/>
      <w:r w:rsidRPr="00B970C5">
        <w:rPr>
          <w:rFonts w:cs="Times New Roman"/>
          <w:color w:val="142D37"/>
          <w:sz w:val="24"/>
          <w:szCs w:val="24"/>
        </w:rPr>
        <w:t>(c("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Urban","Rural","Urban</w:t>
      </w:r>
      <w:proofErr w:type="spellEnd"/>
      <w:r w:rsidRPr="00B970C5">
        <w:rPr>
          <w:rFonts w:cs="Times New Roman"/>
          <w:color w:val="142D37"/>
          <w:sz w:val="24"/>
          <w:szCs w:val="24"/>
        </w:rPr>
        <w:t>"))</w:t>
      </w:r>
    </w:p>
    <w:p w14:paraId="29A91E69" w14:textId="77777777" w:rsidR="00770741" w:rsidRPr="00B970C5" w:rsidRDefault="00770741" w:rsidP="00B970C5">
      <w:pPr>
        <w:spacing w:after="20" w:line="360" w:lineRule="auto"/>
        <w:rPr>
          <w:rFonts w:cs="Times New Roman"/>
          <w:sz w:val="24"/>
          <w:szCs w:val="24"/>
        </w:rPr>
      </w:pPr>
    </w:p>
    <w:p w14:paraId="580071CB" w14:textId="77777777" w:rsidR="00770741" w:rsidRPr="00B970C5" w:rsidRDefault="000647C6" w:rsidP="00B970C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70C5">
        <w:rPr>
          <w:rFonts w:ascii="Times New Roman" w:hAnsi="Times New Roman" w:cs="Times New Roman"/>
          <w:sz w:val="24"/>
          <w:szCs w:val="24"/>
        </w:rPr>
        <w:t xml:space="preserve">5. table(), </w:t>
      </w:r>
      <w:proofErr w:type="spellStart"/>
      <w:r w:rsidRPr="00B970C5">
        <w:rPr>
          <w:rFonts w:ascii="Times New Roman" w:hAnsi="Times New Roman" w:cs="Times New Roman"/>
          <w:sz w:val="24"/>
          <w:szCs w:val="24"/>
        </w:rPr>
        <w:t>prop.table</w:t>
      </w:r>
      <w:proofErr w:type="spellEnd"/>
      <w:r w:rsidRPr="00B970C5">
        <w:rPr>
          <w:rFonts w:ascii="Times New Roman" w:hAnsi="Times New Roman" w:cs="Times New Roman"/>
          <w:sz w:val="24"/>
          <w:szCs w:val="24"/>
        </w:rPr>
        <w:t>() and Cross-Tabulation (6/10 marks)</w:t>
      </w:r>
    </w:p>
    <w:p w14:paraId="241A55CF" w14:textId="77777777" w:rsidR="00770741" w:rsidRPr="00B970C5" w:rsidRDefault="000647C6" w:rsidP="00B970C5">
      <w:pPr>
        <w:spacing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table() counts occurrences of categorical values. With two or more inputs it creates a contingency table used to study relationships between variables.</w:t>
      </w:r>
    </w:p>
    <w:p w14:paraId="215AB09B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table(x) produces one-way frequencies; table(</w:t>
      </w:r>
      <w:proofErr w:type="spellStart"/>
      <w:r w:rsidRPr="00B970C5">
        <w:rPr>
          <w:rFonts w:cs="Times New Roman"/>
          <w:sz w:val="24"/>
          <w:szCs w:val="24"/>
        </w:rPr>
        <w:t>x,y</w:t>
      </w:r>
      <w:proofErr w:type="spellEnd"/>
      <w:r w:rsidRPr="00B970C5">
        <w:rPr>
          <w:rFonts w:cs="Times New Roman"/>
          <w:sz w:val="24"/>
          <w:szCs w:val="24"/>
        </w:rPr>
        <w:t>) produces a two-way cross-tabulation.</w:t>
      </w:r>
    </w:p>
    <w:p w14:paraId="2F35EBF2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sz w:val="24"/>
          <w:szCs w:val="24"/>
        </w:rPr>
        <w:t>useNA</w:t>
      </w:r>
      <w:proofErr w:type="spellEnd"/>
      <w:r w:rsidRPr="00B970C5">
        <w:rPr>
          <w:rFonts w:cs="Times New Roman"/>
          <w:sz w:val="24"/>
          <w:szCs w:val="24"/>
        </w:rPr>
        <w:t>="</w:t>
      </w:r>
      <w:proofErr w:type="spellStart"/>
      <w:r w:rsidRPr="00B970C5">
        <w:rPr>
          <w:rFonts w:cs="Times New Roman"/>
          <w:sz w:val="24"/>
          <w:szCs w:val="24"/>
        </w:rPr>
        <w:t>ifany</w:t>
      </w:r>
      <w:proofErr w:type="spellEnd"/>
      <w:r w:rsidRPr="00B970C5">
        <w:rPr>
          <w:rFonts w:cs="Times New Roman"/>
          <w:sz w:val="24"/>
          <w:szCs w:val="24"/>
        </w:rPr>
        <w:t>" includes missing-value counts.</w:t>
      </w:r>
    </w:p>
    <w:p w14:paraId="42A98140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sz w:val="24"/>
          <w:szCs w:val="24"/>
        </w:rPr>
        <w:t>prop.table</w:t>
      </w:r>
      <w:proofErr w:type="spellEnd"/>
      <w:r w:rsidRPr="00B970C5">
        <w:rPr>
          <w:rFonts w:cs="Times New Roman"/>
          <w:sz w:val="24"/>
          <w:szCs w:val="24"/>
        </w:rPr>
        <w:t>(t) returns overall proportions; margin=1 gives row proportions; margin=2 gives column proportions.</w:t>
      </w:r>
    </w:p>
    <w:p w14:paraId="7BD04206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sz w:val="24"/>
          <w:szCs w:val="24"/>
        </w:rPr>
        <w:t>addmargins</w:t>
      </w:r>
      <w:proofErr w:type="spellEnd"/>
      <w:r w:rsidRPr="00B970C5">
        <w:rPr>
          <w:rFonts w:cs="Times New Roman"/>
          <w:sz w:val="24"/>
          <w:szCs w:val="24"/>
        </w:rPr>
        <w:t xml:space="preserve">(t) adds row/column totals; </w:t>
      </w:r>
      <w:proofErr w:type="spellStart"/>
      <w:r w:rsidRPr="00B970C5">
        <w:rPr>
          <w:rFonts w:cs="Times New Roman"/>
          <w:sz w:val="24"/>
          <w:szCs w:val="24"/>
        </w:rPr>
        <w:t>xtabs</w:t>
      </w:r>
      <w:proofErr w:type="spellEnd"/>
      <w:r w:rsidRPr="00B970C5">
        <w:rPr>
          <w:rFonts w:cs="Times New Roman"/>
          <w:sz w:val="24"/>
          <w:szCs w:val="24"/>
        </w:rPr>
        <w:t>(~</w:t>
      </w:r>
      <w:proofErr w:type="spellStart"/>
      <w:r w:rsidRPr="00B970C5">
        <w:rPr>
          <w:rFonts w:cs="Times New Roman"/>
          <w:sz w:val="24"/>
          <w:szCs w:val="24"/>
        </w:rPr>
        <w:t>a+b</w:t>
      </w:r>
      <w:proofErr w:type="spellEnd"/>
      <w:r w:rsidRPr="00B970C5">
        <w:rPr>
          <w:rFonts w:cs="Times New Roman"/>
          <w:sz w:val="24"/>
          <w:szCs w:val="24"/>
        </w:rPr>
        <w:t>, data=</w:t>
      </w:r>
      <w:proofErr w:type="spellStart"/>
      <w:r w:rsidRPr="00B970C5">
        <w:rPr>
          <w:rFonts w:cs="Times New Roman"/>
          <w:sz w:val="24"/>
          <w:szCs w:val="24"/>
        </w:rPr>
        <w:t>df</w:t>
      </w:r>
      <w:proofErr w:type="spellEnd"/>
      <w:r w:rsidRPr="00B970C5">
        <w:rPr>
          <w:rFonts w:cs="Times New Roman"/>
          <w:sz w:val="24"/>
          <w:szCs w:val="24"/>
        </w:rPr>
        <w:t>) gives formula-based cross-tabulation.</w:t>
      </w:r>
    </w:p>
    <w:p w14:paraId="7F81CED8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Unused factor levels may appear with zero counts; </w:t>
      </w:r>
      <w:proofErr w:type="spellStart"/>
      <w:r w:rsidRPr="00B970C5">
        <w:rPr>
          <w:rFonts w:cs="Times New Roman"/>
          <w:sz w:val="24"/>
          <w:szCs w:val="24"/>
        </w:rPr>
        <w:t>droplevels</w:t>
      </w:r>
      <w:proofErr w:type="spellEnd"/>
      <w:r w:rsidRPr="00B970C5">
        <w:rPr>
          <w:rFonts w:cs="Times New Roman"/>
          <w:sz w:val="24"/>
          <w:szCs w:val="24"/>
        </w:rPr>
        <w:t>() removes them.</w:t>
      </w:r>
    </w:p>
    <w:p w14:paraId="31E93F9D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survey &lt;-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data.frame</w:t>
      </w:r>
      <w:proofErr w:type="spellEnd"/>
      <w:r w:rsidRPr="00B970C5">
        <w:rPr>
          <w:rFonts w:cs="Times New Roman"/>
          <w:color w:val="142D37"/>
          <w:sz w:val="24"/>
          <w:szCs w:val="24"/>
        </w:rPr>
        <w:t>(</w:t>
      </w:r>
    </w:p>
    <w:p w14:paraId="5C3A2959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gender=factor(c("F","M","F","M","F")),</w:t>
      </w:r>
    </w:p>
    <w:p w14:paraId="3E5127D4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result=factor(c("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Pass","Pass","Fail","Pass","Pass</w:t>
      </w:r>
      <w:proofErr w:type="spellEnd"/>
      <w:r w:rsidRPr="00B970C5">
        <w:rPr>
          <w:rFonts w:cs="Times New Roman"/>
          <w:color w:val="142D37"/>
          <w:sz w:val="24"/>
          <w:szCs w:val="24"/>
        </w:rPr>
        <w:t>")))</w:t>
      </w:r>
    </w:p>
    <w:p w14:paraId="4A71CA74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table(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survey$result</w:t>
      </w:r>
      <w:proofErr w:type="spellEnd"/>
      <w:r w:rsidRPr="00B970C5">
        <w:rPr>
          <w:rFonts w:cs="Times New Roman"/>
          <w:color w:val="142D37"/>
          <w:sz w:val="24"/>
          <w:szCs w:val="24"/>
        </w:rPr>
        <w:t>)</w:t>
      </w:r>
    </w:p>
    <w:p w14:paraId="0A70A733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t &lt;- table(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survey$gender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survey$result</w:t>
      </w:r>
      <w:proofErr w:type="spellEnd"/>
      <w:r w:rsidRPr="00B970C5">
        <w:rPr>
          <w:rFonts w:cs="Times New Roman"/>
          <w:color w:val="142D37"/>
          <w:sz w:val="24"/>
          <w:szCs w:val="24"/>
        </w:rPr>
        <w:t>)</w:t>
      </w:r>
    </w:p>
    <w:p w14:paraId="1ECB07F3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t</w:t>
      </w:r>
    </w:p>
    <w:p w14:paraId="6DFCC67F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prop.table</w:t>
      </w:r>
      <w:proofErr w:type="spellEnd"/>
      <w:r w:rsidRPr="00B970C5">
        <w:rPr>
          <w:rFonts w:cs="Times New Roman"/>
          <w:color w:val="142D37"/>
          <w:sz w:val="24"/>
          <w:szCs w:val="24"/>
        </w:rPr>
        <w:t>(t)               # overall proportions</w:t>
      </w:r>
    </w:p>
    <w:p w14:paraId="1557F272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prop.table</w:t>
      </w:r>
      <w:proofErr w:type="spellEnd"/>
      <w:r w:rsidRPr="00B970C5">
        <w:rPr>
          <w:rFonts w:cs="Times New Roman"/>
          <w:color w:val="142D37"/>
          <w:sz w:val="24"/>
          <w:szCs w:val="24"/>
        </w:rPr>
        <w:t>(t, margin=1)     # within each gender</w:t>
      </w:r>
    </w:p>
    <w:p w14:paraId="69FCC013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addmargins</w:t>
      </w:r>
      <w:proofErr w:type="spellEnd"/>
      <w:r w:rsidRPr="00B970C5">
        <w:rPr>
          <w:rFonts w:cs="Times New Roman"/>
          <w:color w:val="142D37"/>
          <w:sz w:val="24"/>
          <w:szCs w:val="24"/>
        </w:rPr>
        <w:t>(t)</w:t>
      </w:r>
    </w:p>
    <w:p w14:paraId="20618FBE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xtabs</w:t>
      </w:r>
      <w:proofErr w:type="spellEnd"/>
      <w:r w:rsidRPr="00B970C5">
        <w:rPr>
          <w:rFonts w:cs="Times New Roman"/>
          <w:color w:val="142D37"/>
          <w:sz w:val="24"/>
          <w:szCs w:val="24"/>
        </w:rPr>
        <w:t>(~ gender + result, data=survey)</w:t>
      </w:r>
    </w:p>
    <w:p w14:paraId="59D422A5" w14:textId="77777777" w:rsidR="00770741" w:rsidRPr="00B970C5" w:rsidRDefault="00770741" w:rsidP="00B970C5">
      <w:pPr>
        <w:spacing w:after="20" w:line="360" w:lineRule="auto"/>
        <w:rPr>
          <w:rFonts w:cs="Times New Roman"/>
          <w:sz w:val="24"/>
          <w:szCs w:val="24"/>
        </w:rPr>
      </w:pPr>
    </w:p>
    <w:p w14:paraId="3A41FDBE" w14:textId="77777777" w:rsidR="00770741" w:rsidRPr="00B970C5" w:rsidRDefault="000647C6" w:rsidP="00B970C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70C5">
        <w:rPr>
          <w:rFonts w:ascii="Times New Roman" w:hAnsi="Times New Roman" w:cs="Times New Roman"/>
          <w:sz w:val="24"/>
          <w:szCs w:val="24"/>
        </w:rPr>
        <w:t>6. Control Statements: if-else, for, while, repeat, break and next (6/10 marks)</w:t>
      </w:r>
    </w:p>
    <w:p w14:paraId="10B027C9" w14:textId="77777777" w:rsidR="00770741" w:rsidRPr="00B970C5" w:rsidRDefault="000647C6" w:rsidP="00B970C5">
      <w:pPr>
        <w:spacing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Control statements change the normal sequential execution of an R program.</w:t>
      </w:r>
    </w:p>
    <w:p w14:paraId="50F3019E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if / else selects a block using a single TRUE/FALSE condition; </w:t>
      </w:r>
      <w:proofErr w:type="spellStart"/>
      <w:r w:rsidRPr="00B970C5">
        <w:rPr>
          <w:rFonts w:cs="Times New Roman"/>
          <w:sz w:val="24"/>
          <w:szCs w:val="24"/>
        </w:rPr>
        <w:t>ifelse</w:t>
      </w:r>
      <w:proofErr w:type="spellEnd"/>
      <w:r w:rsidRPr="00B970C5">
        <w:rPr>
          <w:rFonts w:cs="Times New Roman"/>
          <w:sz w:val="24"/>
          <w:szCs w:val="24"/>
        </w:rPr>
        <w:t>() is vectorized.</w:t>
      </w:r>
    </w:p>
    <w:p w14:paraId="1591DBB3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for iterates over a known sequence; while repeats while a condition remains TRUE.</w:t>
      </w:r>
    </w:p>
    <w:p w14:paraId="17A61894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repeat creates an indefinite loop and therefore normally requires break.</w:t>
      </w:r>
    </w:p>
    <w:p w14:paraId="5A09A23B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break terminates the nearest loop; next skips the rest of the current iteration.</w:t>
      </w:r>
    </w:p>
    <w:p w14:paraId="3EA1A1AD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Always update loop-control variables to prevent infinite loops.</w:t>
      </w:r>
    </w:p>
    <w:p w14:paraId="59C4476F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mark &lt;- 73</w:t>
      </w:r>
    </w:p>
    <w:p w14:paraId="59F54224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if (mark &gt;= 50) print("Pass") else print("Fail")</w:t>
      </w:r>
    </w:p>
    <w:p w14:paraId="30F75099" w14:textId="77777777" w:rsidR="00770741" w:rsidRPr="00B970C5" w:rsidRDefault="00770741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</w:p>
    <w:p w14:paraId="1ADBB82E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for 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i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in 1:6) { if 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i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== 3) next; if 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i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== 6) break; print(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i</w:t>
      </w:r>
      <w:proofErr w:type="spellEnd"/>
      <w:r w:rsidRPr="00B970C5">
        <w:rPr>
          <w:rFonts w:cs="Times New Roman"/>
          <w:color w:val="142D37"/>
          <w:sz w:val="24"/>
          <w:szCs w:val="24"/>
        </w:rPr>
        <w:t>) }</w:t>
      </w:r>
    </w:p>
    <w:p w14:paraId="7A3571D5" w14:textId="77777777" w:rsidR="00770741" w:rsidRPr="00B970C5" w:rsidRDefault="00770741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</w:p>
    <w:p w14:paraId="6F5CF043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n &lt;- 3</w:t>
      </w:r>
    </w:p>
    <w:p w14:paraId="5B7A2C28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while (n &gt; 0) { print(n); n &lt;- n - 1 }</w:t>
      </w:r>
    </w:p>
    <w:p w14:paraId="78FCD112" w14:textId="77777777" w:rsidR="00770741" w:rsidRPr="00B970C5" w:rsidRDefault="00770741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</w:p>
    <w:p w14:paraId="15ED97E0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k &lt;- 1</w:t>
      </w:r>
    </w:p>
    <w:p w14:paraId="56E83B6C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repeat { print(k); k &lt;- k + 1; if (k &gt; 3) break }</w:t>
      </w:r>
    </w:p>
    <w:p w14:paraId="263C9047" w14:textId="77777777" w:rsidR="00770741" w:rsidRPr="00B970C5" w:rsidRDefault="00770741" w:rsidP="00B970C5">
      <w:pPr>
        <w:spacing w:after="20" w:line="360" w:lineRule="auto"/>
        <w:rPr>
          <w:rFonts w:cs="Times New Roman"/>
          <w:sz w:val="24"/>
          <w:szCs w:val="24"/>
        </w:rPr>
      </w:pPr>
    </w:p>
    <w:p w14:paraId="7C77B8CC" w14:textId="77777777" w:rsidR="00770741" w:rsidRPr="00B970C5" w:rsidRDefault="000647C6" w:rsidP="00B970C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70C5">
        <w:rPr>
          <w:rFonts w:ascii="Times New Roman" w:hAnsi="Times New Roman" w:cs="Times New Roman"/>
          <w:sz w:val="24"/>
          <w:szCs w:val="24"/>
        </w:rPr>
        <w:t>7. Environment, Lexical Scoping and Name Resolution (6 marks)</w:t>
      </w:r>
    </w:p>
    <w:p w14:paraId="17F9757B" w14:textId="77777777" w:rsidR="00770741" w:rsidRPr="00B970C5" w:rsidRDefault="000647C6" w:rsidP="00B970C5">
      <w:pPr>
        <w:spacing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An environment is a collection of name–value bindings plus a pointer to a parent environment. R uses lexical scoping: a function resolves a free variable according to where the function was defined, not where it was called.</w:t>
      </w:r>
    </w:p>
    <w:p w14:paraId="581C9D77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R first searches the function’s local execution environment.</w:t>
      </w:r>
    </w:p>
    <w:p w14:paraId="5CD1B765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If absent, it follows the chain of enclosing (parent) environments until the global and package environments are reached.</w:t>
      </w:r>
    </w:p>
    <w:p w14:paraId="74757D5F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&lt;- normally assigns locally; &lt;&lt;- searches parent environments and updates the first existing binding, otherwise the global environment.</w:t>
      </w:r>
    </w:p>
    <w:p w14:paraId="5A57A3FD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environment(), </w:t>
      </w:r>
      <w:proofErr w:type="spellStart"/>
      <w:r w:rsidRPr="00B970C5">
        <w:rPr>
          <w:rFonts w:cs="Times New Roman"/>
          <w:sz w:val="24"/>
          <w:szCs w:val="24"/>
        </w:rPr>
        <w:t>parent.env</w:t>
      </w:r>
      <w:proofErr w:type="spellEnd"/>
      <w:r w:rsidRPr="00B970C5">
        <w:rPr>
          <w:rFonts w:cs="Times New Roman"/>
          <w:sz w:val="24"/>
          <w:szCs w:val="24"/>
        </w:rPr>
        <w:t>(), ls() and exists() help inspect environments.</w:t>
      </w:r>
    </w:p>
    <w:p w14:paraId="6F3B1220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Excessive global assignment reduces predictability; prefer arguments and return values.</w:t>
      </w:r>
    </w:p>
    <w:p w14:paraId="48334112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x &lt;- 10</w:t>
      </w:r>
    </w:p>
    <w:p w14:paraId="71543BA8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make_adder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&lt;- function(a) {</w:t>
      </w:r>
    </w:p>
    <w:p w14:paraId="4781A05B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function(b) a + b + x       # a and x are found lexically</w:t>
      </w:r>
    </w:p>
    <w:p w14:paraId="52F19481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}</w:t>
      </w:r>
    </w:p>
    <w:p w14:paraId="18DB03B7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add5 &lt;-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make_adder</w:t>
      </w:r>
      <w:proofErr w:type="spellEnd"/>
      <w:r w:rsidRPr="00B970C5">
        <w:rPr>
          <w:rFonts w:cs="Times New Roman"/>
          <w:color w:val="142D37"/>
          <w:sz w:val="24"/>
          <w:szCs w:val="24"/>
        </w:rPr>
        <w:t>(5)</w:t>
      </w:r>
    </w:p>
    <w:p w14:paraId="252A37B5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add5(2)                        # 17</w:t>
      </w:r>
    </w:p>
    <w:p w14:paraId="5FA7E562" w14:textId="77777777" w:rsidR="00770741" w:rsidRPr="00B970C5" w:rsidRDefault="00770741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</w:p>
    <w:p w14:paraId="4717B725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counter &lt;- function() { x &lt;&lt;- x + 1 }</w:t>
      </w:r>
    </w:p>
    <w:p w14:paraId="73D9D869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counter()                      # changes global x</w:t>
      </w:r>
    </w:p>
    <w:p w14:paraId="07502969" w14:textId="77777777" w:rsidR="00770741" w:rsidRPr="00B970C5" w:rsidRDefault="00770741" w:rsidP="00B970C5">
      <w:pPr>
        <w:spacing w:after="20" w:line="360" w:lineRule="auto"/>
        <w:rPr>
          <w:rFonts w:cs="Times New Roman"/>
          <w:sz w:val="24"/>
          <w:szCs w:val="24"/>
        </w:rPr>
      </w:pPr>
    </w:p>
    <w:p w14:paraId="29515EF6" w14:textId="77777777" w:rsidR="00770741" w:rsidRPr="00B970C5" w:rsidRDefault="000647C6" w:rsidP="00B970C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70C5">
        <w:rPr>
          <w:rFonts w:ascii="Times New Roman" w:hAnsi="Times New Roman" w:cs="Times New Roman"/>
          <w:sz w:val="24"/>
          <w:szCs w:val="24"/>
        </w:rPr>
        <w:t>8. Recursion: Factorial and Fibonacci (6 marks)</w:t>
      </w:r>
    </w:p>
    <w:p w14:paraId="31B4D796" w14:textId="77777777" w:rsidR="00770741" w:rsidRPr="00B970C5" w:rsidRDefault="000647C6" w:rsidP="00B970C5">
      <w:pPr>
        <w:spacing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A recursive function calls itself on a smaller instance of the same problem. It needs a base case and a recursive case.</w:t>
      </w:r>
    </w:p>
    <w:p w14:paraId="01BF75A1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The base case stops recursion; without it the function fails with excessive nesting or stack overflow.</w:t>
      </w:r>
    </w:p>
    <w:p w14:paraId="291056B0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Each call consumes stack space, so deep recursion can be slow or exceed R’s expression limit.</w:t>
      </w:r>
    </w:p>
    <w:p w14:paraId="72DA766D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Naive Fibonacci repeats the same subproblems and has exponential time complexity.</w:t>
      </w:r>
    </w:p>
    <w:p w14:paraId="41FE384C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Prefer iteration, vectorization or </w:t>
      </w:r>
      <w:proofErr w:type="spellStart"/>
      <w:r w:rsidRPr="00B970C5">
        <w:rPr>
          <w:rFonts w:cs="Times New Roman"/>
          <w:sz w:val="24"/>
          <w:szCs w:val="24"/>
        </w:rPr>
        <w:t>memoization</w:t>
      </w:r>
      <w:proofErr w:type="spellEnd"/>
      <w:r w:rsidRPr="00B970C5">
        <w:rPr>
          <w:rFonts w:cs="Times New Roman"/>
          <w:sz w:val="24"/>
          <w:szCs w:val="24"/>
        </w:rPr>
        <w:t xml:space="preserve"> for large inputs; validate negative or non-integer input.</w:t>
      </w:r>
    </w:p>
    <w:p w14:paraId="50C28976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fact &lt;- function(n) {</w:t>
      </w:r>
    </w:p>
    <w:p w14:paraId="52204324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if (n &lt; 0 || n !=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as.integer</w:t>
      </w:r>
      <w:proofErr w:type="spellEnd"/>
      <w:r w:rsidRPr="00B970C5">
        <w:rPr>
          <w:rFonts w:cs="Times New Roman"/>
          <w:color w:val="142D37"/>
          <w:sz w:val="24"/>
          <w:szCs w:val="24"/>
        </w:rPr>
        <w:t>(n)) stop("n must be non-negative integer")</w:t>
      </w:r>
    </w:p>
    <w:p w14:paraId="3ABC9CA9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if (n &lt;= 1) return(1)</w:t>
      </w:r>
    </w:p>
    <w:p w14:paraId="70D2DE67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n * fact(n - 1)</w:t>
      </w:r>
    </w:p>
    <w:p w14:paraId="64AAFB8B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}</w:t>
      </w:r>
    </w:p>
    <w:p w14:paraId="0E80F384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fib &lt;- function(n) {</w:t>
      </w:r>
    </w:p>
    <w:p w14:paraId="040AD7A3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if (n &lt;= 1) return(n)</w:t>
      </w:r>
    </w:p>
    <w:p w14:paraId="2EFF4309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fib(n - 1) + fib(n - 2)</w:t>
      </w:r>
    </w:p>
    <w:p w14:paraId="11BB7A4D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}</w:t>
      </w:r>
    </w:p>
    <w:p w14:paraId="604FA121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fact(5)   # 120</w:t>
      </w:r>
    </w:p>
    <w:p w14:paraId="69E561ED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fib(7)    # 13</w:t>
      </w:r>
    </w:p>
    <w:p w14:paraId="1FEAB35E" w14:textId="77777777" w:rsidR="00770741" w:rsidRPr="00B970C5" w:rsidRDefault="00770741" w:rsidP="00B970C5">
      <w:pPr>
        <w:spacing w:after="20" w:line="360" w:lineRule="auto"/>
        <w:rPr>
          <w:rFonts w:cs="Times New Roman"/>
          <w:sz w:val="24"/>
          <w:szCs w:val="24"/>
        </w:rPr>
      </w:pPr>
    </w:p>
    <w:p w14:paraId="09EFD0B4" w14:textId="77777777" w:rsidR="00770741" w:rsidRPr="00B970C5" w:rsidRDefault="000647C6" w:rsidP="00B970C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70C5">
        <w:rPr>
          <w:rFonts w:ascii="Times New Roman" w:hAnsi="Times New Roman" w:cs="Times New Roman"/>
          <w:sz w:val="24"/>
          <w:szCs w:val="24"/>
        </w:rPr>
        <w:t>9. Functions as First-Class Objects (10 marks)</w:t>
      </w:r>
    </w:p>
    <w:p w14:paraId="50263BAB" w14:textId="77777777" w:rsidR="00770741" w:rsidRPr="00B970C5" w:rsidRDefault="000647C6" w:rsidP="00B970C5">
      <w:pPr>
        <w:spacing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In R, functions are values. They can be assigned to variables, stored in collections, passed as arguments and returned from other functions. This supports reusable and functional programming.</w:t>
      </w:r>
    </w:p>
    <w:p w14:paraId="65CBE463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Passing functions: a higher-order function accepts an operation as an argument.</w:t>
      </w:r>
    </w:p>
    <w:p w14:paraId="5A059EED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Returning functions: closures retain bindings from the environment in which they were created.</w:t>
      </w:r>
    </w:p>
    <w:p w14:paraId="24AED8B2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Anonymous functions are short unnamed functions used directly in apply-family calls.</w:t>
      </w:r>
    </w:p>
    <w:p w14:paraId="62BBDC09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Replacement functions have names ending in &lt;- and update an object through assignment-like syntax.</w:t>
      </w:r>
    </w:p>
    <w:p w14:paraId="5BF52806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Functions may be inspected with formals(), body() and environment().</w:t>
      </w:r>
    </w:p>
    <w:p w14:paraId="670D5774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operate &lt;- function(x, fun) fun(x)</w:t>
      </w:r>
    </w:p>
    <w:p w14:paraId="05E0DEDA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operate(1:5, mean)                         # pass a function</w:t>
      </w:r>
    </w:p>
    <w:p w14:paraId="1ED1FF47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sapply</w:t>
      </w:r>
      <w:proofErr w:type="spellEnd"/>
      <w:r w:rsidRPr="00B970C5">
        <w:rPr>
          <w:rFonts w:cs="Times New Roman"/>
          <w:color w:val="142D37"/>
          <w:sz w:val="24"/>
          <w:szCs w:val="24"/>
        </w:rPr>
        <w:t>(1:4, function(x) x^2)              # anonymous function</w:t>
      </w:r>
    </w:p>
    <w:p w14:paraId="793B1577" w14:textId="77777777" w:rsidR="00770741" w:rsidRPr="00B970C5" w:rsidRDefault="00770741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</w:p>
    <w:p w14:paraId="6AB36BCA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power_factory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&lt;- function(p) {</w:t>
      </w:r>
    </w:p>
    <w:p w14:paraId="003B2471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function(x)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x^p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                         # return a closure</w:t>
      </w:r>
    </w:p>
    <w:p w14:paraId="77F1A06B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}</w:t>
      </w:r>
    </w:p>
    <w:p w14:paraId="0BA430DF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cube &lt;-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power_factory</w:t>
      </w:r>
      <w:proofErr w:type="spellEnd"/>
      <w:r w:rsidRPr="00B970C5">
        <w:rPr>
          <w:rFonts w:cs="Times New Roman"/>
          <w:color w:val="142D37"/>
          <w:sz w:val="24"/>
          <w:szCs w:val="24"/>
        </w:rPr>
        <w:t>(3); cube(4)          # 64</w:t>
      </w:r>
    </w:p>
    <w:p w14:paraId="34F39096" w14:textId="77777777" w:rsidR="00770741" w:rsidRPr="00B970C5" w:rsidRDefault="00770741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</w:p>
    <w:p w14:paraId="7EFE9F75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`second&lt;-` &lt;- function(x, value) {</w:t>
      </w:r>
    </w:p>
    <w:p w14:paraId="09384AF6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x[2] &lt;- value; x</w:t>
      </w:r>
    </w:p>
    <w:p w14:paraId="4FA071CB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}</w:t>
      </w:r>
    </w:p>
    <w:p w14:paraId="593A5BF3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v &lt;- c(10,20,30); second(v) &lt;- 99; v</w:t>
      </w:r>
    </w:p>
    <w:p w14:paraId="2EE66600" w14:textId="77777777" w:rsidR="00770741" w:rsidRPr="00B970C5" w:rsidRDefault="00770741" w:rsidP="00B970C5">
      <w:pPr>
        <w:spacing w:after="20" w:line="360" w:lineRule="auto"/>
        <w:rPr>
          <w:rFonts w:cs="Times New Roman"/>
          <w:sz w:val="24"/>
          <w:szCs w:val="24"/>
        </w:rPr>
      </w:pPr>
    </w:p>
    <w:p w14:paraId="57E3D6FB" w14:textId="77777777" w:rsidR="00770741" w:rsidRPr="00B970C5" w:rsidRDefault="000647C6" w:rsidP="00B970C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70C5">
        <w:rPr>
          <w:rFonts w:ascii="Times New Roman" w:hAnsi="Times New Roman" w:cs="Times New Roman"/>
          <w:sz w:val="24"/>
          <w:szCs w:val="24"/>
        </w:rPr>
        <w:t>10. Student Result Processing System (10 marks)</w:t>
      </w:r>
    </w:p>
    <w:p w14:paraId="5ABB31E0" w14:textId="77777777" w:rsidR="00770741" w:rsidRPr="00B970C5" w:rsidRDefault="000647C6" w:rsidP="00B970C5">
      <w:pPr>
        <w:spacing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The program below integrates data-frame creation, vectorized grade computation, merging, frequency analysis and sorting.</w:t>
      </w:r>
    </w:p>
    <w:p w14:paraId="5A753E48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Input marks and validate the range 0–100.</w:t>
      </w:r>
    </w:p>
    <w:p w14:paraId="5EE33D2D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Compute total/average if multiple subjects are present.</w:t>
      </w:r>
    </w:p>
    <w:p w14:paraId="4EAECC33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Use nested </w:t>
      </w:r>
      <w:proofErr w:type="spellStart"/>
      <w:r w:rsidRPr="00B970C5">
        <w:rPr>
          <w:rFonts w:cs="Times New Roman"/>
          <w:sz w:val="24"/>
          <w:szCs w:val="24"/>
        </w:rPr>
        <w:t>ifelse</w:t>
      </w:r>
      <w:proofErr w:type="spellEnd"/>
      <w:r w:rsidRPr="00B970C5">
        <w:rPr>
          <w:rFonts w:cs="Times New Roman"/>
          <w:sz w:val="24"/>
          <w:szCs w:val="24"/>
        </w:rPr>
        <w:t>() to classify grades.</w:t>
      </w:r>
    </w:p>
    <w:p w14:paraId="22DCAD1A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Merge results with student master data using </w:t>
      </w:r>
      <w:proofErr w:type="spellStart"/>
      <w:r w:rsidRPr="00B970C5">
        <w:rPr>
          <w:rFonts w:cs="Times New Roman"/>
          <w:sz w:val="24"/>
          <w:szCs w:val="24"/>
        </w:rPr>
        <w:t>RollNo</w:t>
      </w:r>
      <w:proofErr w:type="spellEnd"/>
      <w:r w:rsidRPr="00B970C5">
        <w:rPr>
          <w:rFonts w:cs="Times New Roman"/>
          <w:sz w:val="24"/>
          <w:szCs w:val="24"/>
        </w:rPr>
        <w:t>.</w:t>
      </w:r>
    </w:p>
    <w:p w14:paraId="06E9797E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Produce frequency and sorted reports.</w:t>
      </w:r>
    </w:p>
    <w:p w14:paraId="45E68F58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details &lt;-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data.frame</w:t>
      </w:r>
      <w:proofErr w:type="spellEnd"/>
      <w:r w:rsidRPr="00B970C5">
        <w:rPr>
          <w:rFonts w:cs="Times New Roman"/>
          <w:color w:val="142D37"/>
          <w:sz w:val="24"/>
          <w:szCs w:val="24"/>
        </w:rPr>
        <w:t>(</w:t>
      </w:r>
    </w:p>
    <w:p w14:paraId="39160221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RollNo</w:t>
      </w:r>
      <w:proofErr w:type="spellEnd"/>
      <w:r w:rsidRPr="00B970C5">
        <w:rPr>
          <w:rFonts w:cs="Times New Roman"/>
          <w:color w:val="142D37"/>
          <w:sz w:val="24"/>
          <w:szCs w:val="24"/>
        </w:rPr>
        <w:t>=c(101,102,103,104), Name=c("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Asha","Bala","Chen","Divya</w:t>
      </w:r>
      <w:proofErr w:type="spellEnd"/>
      <w:r w:rsidRPr="00B970C5">
        <w:rPr>
          <w:rFonts w:cs="Times New Roman"/>
          <w:color w:val="142D37"/>
          <w:sz w:val="24"/>
          <w:szCs w:val="24"/>
        </w:rPr>
        <w:t>"),</w:t>
      </w:r>
    </w:p>
    <w:p w14:paraId="1C5C79B1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Dept=c("CSE","AIML","CSE","AIML"))</w:t>
      </w:r>
    </w:p>
    <w:p w14:paraId="22B53CA4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marks &lt;-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data.frame</w:t>
      </w:r>
      <w:proofErr w:type="spellEnd"/>
      <w:r w:rsidRPr="00B970C5">
        <w:rPr>
          <w:rFonts w:cs="Times New Roman"/>
          <w:color w:val="142D37"/>
          <w:sz w:val="24"/>
          <w:szCs w:val="24"/>
        </w:rPr>
        <w:t>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RollNo</w:t>
      </w:r>
      <w:proofErr w:type="spellEnd"/>
      <w:r w:rsidRPr="00B970C5">
        <w:rPr>
          <w:rFonts w:cs="Times New Roman"/>
          <w:color w:val="142D37"/>
          <w:sz w:val="24"/>
          <w:szCs w:val="24"/>
        </w:rPr>
        <w:t>=c(101,102,103,104), Mark=c(92,74,48,61))</w:t>
      </w:r>
    </w:p>
    <w:p w14:paraId="1DE4220B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stopifnot</w:t>
      </w:r>
      <w:proofErr w:type="spellEnd"/>
      <w:r w:rsidRPr="00B970C5">
        <w:rPr>
          <w:rFonts w:cs="Times New Roman"/>
          <w:color w:val="142D37"/>
          <w:sz w:val="24"/>
          <w:szCs w:val="24"/>
        </w:rPr>
        <w:t>(all(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marks$Mark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&gt;= 0 &amp;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marks$Mark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&lt;= 100))</w:t>
      </w:r>
    </w:p>
    <w:p w14:paraId="53FAB7E4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marks$Grade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&lt;-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ifelse</w:t>
      </w:r>
      <w:proofErr w:type="spellEnd"/>
      <w:r w:rsidRPr="00B970C5">
        <w:rPr>
          <w:rFonts w:cs="Times New Roman"/>
          <w:color w:val="142D37"/>
          <w:sz w:val="24"/>
          <w:szCs w:val="24"/>
        </w:rPr>
        <w:t>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marks$Mark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&gt;= 90,"O",</w:t>
      </w:r>
    </w:p>
    <w:p w14:paraId="546D92FF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             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ifelse</w:t>
      </w:r>
      <w:proofErr w:type="spellEnd"/>
      <w:r w:rsidRPr="00B970C5">
        <w:rPr>
          <w:rFonts w:cs="Times New Roman"/>
          <w:color w:val="142D37"/>
          <w:sz w:val="24"/>
          <w:szCs w:val="24"/>
        </w:rPr>
        <w:t>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marks$Mark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&gt;= 80,"A+",</w:t>
      </w:r>
    </w:p>
    <w:p w14:paraId="0AAD336E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             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ifelse</w:t>
      </w:r>
      <w:proofErr w:type="spellEnd"/>
      <w:r w:rsidRPr="00B970C5">
        <w:rPr>
          <w:rFonts w:cs="Times New Roman"/>
          <w:color w:val="142D37"/>
          <w:sz w:val="24"/>
          <w:szCs w:val="24"/>
        </w:rPr>
        <w:t>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marks$Mark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&gt;= 70,"A",</w:t>
      </w:r>
    </w:p>
    <w:p w14:paraId="319AC0EE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             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ifelse</w:t>
      </w:r>
      <w:proofErr w:type="spellEnd"/>
      <w:r w:rsidRPr="00B970C5">
        <w:rPr>
          <w:rFonts w:cs="Times New Roman"/>
          <w:color w:val="142D37"/>
          <w:sz w:val="24"/>
          <w:szCs w:val="24"/>
        </w:rPr>
        <w:t>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marks$Mark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&gt;= 60,"B","RA"))))</w:t>
      </w:r>
    </w:p>
    <w:p w14:paraId="18E82642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result &lt;- merge(details, marks, by="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RollNo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",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all.x</w:t>
      </w:r>
      <w:proofErr w:type="spellEnd"/>
      <w:r w:rsidRPr="00B970C5">
        <w:rPr>
          <w:rFonts w:cs="Times New Roman"/>
          <w:color w:val="142D37"/>
          <w:sz w:val="24"/>
          <w:szCs w:val="24"/>
        </w:rPr>
        <w:t>=TRUE)</w:t>
      </w:r>
    </w:p>
    <w:p w14:paraId="1D106382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result$Grade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&lt;- factor(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result$Grade</w:t>
      </w:r>
      <w:proofErr w:type="spellEnd"/>
      <w:r w:rsidRPr="00B970C5">
        <w:rPr>
          <w:rFonts w:cs="Times New Roman"/>
          <w:color w:val="142D37"/>
          <w:sz w:val="24"/>
          <w:szCs w:val="24"/>
        </w:rPr>
        <w:t>, levels=c("O","A+","A","B","RA"), ordered=TRUE)</w:t>
      </w:r>
    </w:p>
    <w:p w14:paraId="18C6282D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print(table(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result$Grade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useNA</w:t>
      </w:r>
      <w:proofErr w:type="spellEnd"/>
      <w:r w:rsidRPr="00B970C5">
        <w:rPr>
          <w:rFonts w:cs="Times New Roman"/>
          <w:color w:val="142D37"/>
          <w:sz w:val="24"/>
          <w:szCs w:val="24"/>
        </w:rPr>
        <w:t>="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ifany</w:t>
      </w:r>
      <w:proofErr w:type="spellEnd"/>
      <w:r w:rsidRPr="00B970C5">
        <w:rPr>
          <w:rFonts w:cs="Times New Roman"/>
          <w:color w:val="142D37"/>
          <w:sz w:val="24"/>
          <w:szCs w:val="24"/>
        </w:rPr>
        <w:t>"))</w:t>
      </w:r>
    </w:p>
    <w:p w14:paraId="050017CC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print(result[order(-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result$Mark</w:t>
      </w:r>
      <w:proofErr w:type="spellEnd"/>
      <w:r w:rsidRPr="00B970C5">
        <w:rPr>
          <w:rFonts w:cs="Times New Roman"/>
          <w:color w:val="142D37"/>
          <w:sz w:val="24"/>
          <w:szCs w:val="24"/>
        </w:rPr>
        <w:t>), ])</w:t>
      </w:r>
    </w:p>
    <w:p w14:paraId="6F9DB197" w14:textId="77777777" w:rsidR="00770741" w:rsidRPr="00B970C5" w:rsidRDefault="00770741" w:rsidP="00B970C5">
      <w:pPr>
        <w:spacing w:after="20" w:line="360" w:lineRule="auto"/>
        <w:rPr>
          <w:rFonts w:cs="Times New Roman"/>
          <w:sz w:val="24"/>
          <w:szCs w:val="24"/>
        </w:rPr>
      </w:pPr>
    </w:p>
    <w:p w14:paraId="0FB2EECF" w14:textId="77777777" w:rsidR="00770741" w:rsidRPr="00B970C5" w:rsidRDefault="000647C6" w:rsidP="00B970C5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70C5">
        <w:rPr>
          <w:rFonts w:ascii="Times New Roman" w:hAnsi="Times New Roman" w:cs="Times New Roman"/>
          <w:sz w:val="24"/>
          <w:szCs w:val="24"/>
        </w:rPr>
        <w:t>Unit IV — OOP, Input/Output, Strings and Graphics</w:t>
      </w:r>
    </w:p>
    <w:p w14:paraId="5E8045E7" w14:textId="77777777" w:rsidR="00770741" w:rsidRPr="00B970C5" w:rsidRDefault="000647C6" w:rsidP="00B970C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70C5">
        <w:rPr>
          <w:rFonts w:ascii="Times New Roman" w:hAnsi="Times New Roman" w:cs="Times New Roman"/>
          <w:sz w:val="24"/>
          <w:szCs w:val="24"/>
        </w:rPr>
        <w:t>11. S3 Classes: Creation, Generics and Dispatch (6 marks)</w:t>
      </w:r>
    </w:p>
    <w:p w14:paraId="7A068C6D" w14:textId="77777777" w:rsidR="00770741" w:rsidRPr="00B970C5" w:rsidRDefault="000647C6" w:rsidP="00B970C5">
      <w:pPr>
        <w:spacing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S3 is R’s informal object system. An S3 object is an ordinary object—commonly a list—with a class attribute.</w:t>
      </w:r>
    </w:p>
    <w:p w14:paraId="684625CF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Create with structure(..., class="</w:t>
      </w:r>
      <w:proofErr w:type="spellStart"/>
      <w:r w:rsidRPr="00B970C5">
        <w:rPr>
          <w:rFonts w:cs="Times New Roman"/>
          <w:sz w:val="24"/>
          <w:szCs w:val="24"/>
        </w:rPr>
        <w:t>ClassName</w:t>
      </w:r>
      <w:proofErr w:type="spellEnd"/>
      <w:r w:rsidRPr="00B970C5">
        <w:rPr>
          <w:rFonts w:cs="Times New Roman"/>
          <w:sz w:val="24"/>
          <w:szCs w:val="24"/>
        </w:rPr>
        <w:t>") or class(x) &lt;- "</w:t>
      </w:r>
      <w:proofErr w:type="spellStart"/>
      <w:r w:rsidRPr="00B970C5">
        <w:rPr>
          <w:rFonts w:cs="Times New Roman"/>
          <w:sz w:val="24"/>
          <w:szCs w:val="24"/>
        </w:rPr>
        <w:t>ClassName</w:t>
      </w:r>
      <w:proofErr w:type="spellEnd"/>
      <w:r w:rsidRPr="00B970C5">
        <w:rPr>
          <w:rFonts w:cs="Times New Roman"/>
          <w:sz w:val="24"/>
          <w:szCs w:val="24"/>
        </w:rPr>
        <w:t>".</w:t>
      </w:r>
    </w:p>
    <w:p w14:paraId="66256BE9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A generic calls </w:t>
      </w:r>
      <w:proofErr w:type="spellStart"/>
      <w:r w:rsidRPr="00B970C5">
        <w:rPr>
          <w:rFonts w:cs="Times New Roman"/>
          <w:sz w:val="24"/>
          <w:szCs w:val="24"/>
        </w:rPr>
        <w:t>UseMethod</w:t>
      </w:r>
      <w:proofErr w:type="spellEnd"/>
      <w:r w:rsidRPr="00B970C5">
        <w:rPr>
          <w:rFonts w:cs="Times New Roman"/>
          <w:sz w:val="24"/>
          <w:szCs w:val="24"/>
        </w:rPr>
        <w:t>("generic") to select a method.</w:t>
      </w:r>
    </w:p>
    <w:p w14:paraId="44A9B132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Methods follow </w:t>
      </w:r>
      <w:proofErr w:type="spellStart"/>
      <w:r w:rsidRPr="00B970C5">
        <w:rPr>
          <w:rFonts w:cs="Times New Roman"/>
          <w:sz w:val="24"/>
          <w:szCs w:val="24"/>
        </w:rPr>
        <w:t>generic.class</w:t>
      </w:r>
      <w:proofErr w:type="spellEnd"/>
      <w:r w:rsidRPr="00B970C5">
        <w:rPr>
          <w:rFonts w:cs="Times New Roman"/>
          <w:sz w:val="24"/>
          <w:szCs w:val="24"/>
        </w:rPr>
        <w:t xml:space="preserve"> naming, for example </w:t>
      </w:r>
      <w:proofErr w:type="spellStart"/>
      <w:r w:rsidRPr="00B970C5">
        <w:rPr>
          <w:rFonts w:cs="Times New Roman"/>
          <w:sz w:val="24"/>
          <w:szCs w:val="24"/>
        </w:rPr>
        <w:t>print.student</w:t>
      </w:r>
      <w:proofErr w:type="spellEnd"/>
      <w:r w:rsidRPr="00B970C5">
        <w:rPr>
          <w:rFonts w:cs="Times New Roman"/>
          <w:sz w:val="24"/>
          <w:szCs w:val="24"/>
        </w:rPr>
        <w:t>.</w:t>
      </w:r>
    </w:p>
    <w:p w14:paraId="3CFFA60D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Dispatch examines class(x) from first to later classes; </w:t>
      </w:r>
      <w:proofErr w:type="spellStart"/>
      <w:r w:rsidRPr="00B970C5">
        <w:rPr>
          <w:rFonts w:cs="Times New Roman"/>
          <w:sz w:val="24"/>
          <w:szCs w:val="24"/>
        </w:rPr>
        <w:t>NextMethod</w:t>
      </w:r>
      <w:proofErr w:type="spellEnd"/>
      <w:r w:rsidRPr="00B970C5">
        <w:rPr>
          <w:rFonts w:cs="Times New Roman"/>
          <w:sz w:val="24"/>
          <w:szCs w:val="24"/>
        </w:rPr>
        <w:t>() can continue inheritance dispatch.</w:t>
      </w:r>
    </w:p>
    <w:p w14:paraId="3692273A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S3 is flexible and simple but does not formally enforce fields or types.</w:t>
      </w:r>
    </w:p>
    <w:p w14:paraId="1FF7A221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student &lt;- function(name, mark) {</w:t>
      </w:r>
    </w:p>
    <w:p w14:paraId="7A139F75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structure(list(name=name, mark=mark), class="student")</w:t>
      </w:r>
    </w:p>
    <w:p w14:paraId="5DD932AE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}</w:t>
      </w:r>
    </w:p>
    <w:p w14:paraId="707A1BB1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print.student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&lt;- function(x, ...) {</w:t>
      </w:r>
    </w:p>
    <w:p w14:paraId="17855761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cat("Student:",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x$name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, " Mark:",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x$mark</w:t>
      </w:r>
      <w:proofErr w:type="spellEnd"/>
      <w:r w:rsidRPr="00B970C5">
        <w:rPr>
          <w:rFonts w:cs="Times New Roman"/>
          <w:color w:val="142D37"/>
          <w:sz w:val="24"/>
          <w:szCs w:val="24"/>
        </w:rPr>
        <w:t>, "</w:t>
      </w:r>
    </w:p>
    <w:p w14:paraId="7175E44D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")</w:t>
      </w:r>
    </w:p>
    <w:p w14:paraId="52C4436D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}</w:t>
      </w:r>
    </w:p>
    <w:p w14:paraId="4E5B8457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grade &lt;- function(x, ...)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UseMethod</w:t>
      </w:r>
      <w:proofErr w:type="spellEnd"/>
      <w:r w:rsidRPr="00B970C5">
        <w:rPr>
          <w:rFonts w:cs="Times New Roman"/>
          <w:color w:val="142D37"/>
          <w:sz w:val="24"/>
          <w:szCs w:val="24"/>
        </w:rPr>
        <w:t>("grade")</w:t>
      </w:r>
    </w:p>
    <w:p w14:paraId="27F0CBFB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grade.student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&lt;- function(x, ...) if 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x$mark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&gt;= 50) "Pass" else "Fail"</w:t>
      </w:r>
    </w:p>
    <w:p w14:paraId="5BCE35DF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s &lt;- student("Anu", 78); print(s); grade(s)</w:t>
      </w:r>
    </w:p>
    <w:p w14:paraId="10F5961D" w14:textId="77777777" w:rsidR="00770741" w:rsidRPr="00B970C5" w:rsidRDefault="00770741" w:rsidP="00B970C5">
      <w:pPr>
        <w:spacing w:after="20" w:line="360" w:lineRule="auto"/>
        <w:rPr>
          <w:rFonts w:cs="Times New Roman"/>
          <w:sz w:val="24"/>
          <w:szCs w:val="24"/>
        </w:rPr>
      </w:pPr>
    </w:p>
    <w:p w14:paraId="388C91CE" w14:textId="77777777" w:rsidR="00770741" w:rsidRPr="00B970C5" w:rsidRDefault="000647C6" w:rsidP="00B970C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70C5">
        <w:rPr>
          <w:rFonts w:ascii="Times New Roman" w:hAnsi="Times New Roman" w:cs="Times New Roman"/>
          <w:sz w:val="24"/>
          <w:szCs w:val="24"/>
        </w:rPr>
        <w:t>12. S4 Classes, Methods and Comparison with S3 (6/10 marks)</w:t>
      </w:r>
    </w:p>
    <w:p w14:paraId="03C25951" w14:textId="77777777" w:rsidR="00770741" w:rsidRPr="00B970C5" w:rsidRDefault="000647C6" w:rsidP="00B970C5">
      <w:pPr>
        <w:spacing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S4 is a formal object system with declared classes, typed slots, validity checking and formal method signatures.</w:t>
      </w:r>
    </w:p>
    <w:p w14:paraId="51E924DC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sz w:val="24"/>
          <w:szCs w:val="24"/>
        </w:rPr>
        <w:t>setClass</w:t>
      </w:r>
      <w:proofErr w:type="spellEnd"/>
      <w:r w:rsidRPr="00B970C5">
        <w:rPr>
          <w:rFonts w:cs="Times New Roman"/>
          <w:sz w:val="24"/>
          <w:szCs w:val="24"/>
        </w:rPr>
        <w:t>() declares slot names/types; new() creates an object.</w:t>
      </w:r>
    </w:p>
    <w:p w14:paraId="7837DABE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Access slots with @ or slot(); </w:t>
      </w:r>
      <w:proofErr w:type="spellStart"/>
      <w:r w:rsidRPr="00B970C5">
        <w:rPr>
          <w:rFonts w:cs="Times New Roman"/>
          <w:sz w:val="24"/>
          <w:szCs w:val="24"/>
        </w:rPr>
        <w:t>validObject</w:t>
      </w:r>
      <w:proofErr w:type="spellEnd"/>
      <w:r w:rsidRPr="00B970C5">
        <w:rPr>
          <w:rFonts w:cs="Times New Roman"/>
          <w:sz w:val="24"/>
          <w:szCs w:val="24"/>
        </w:rPr>
        <w:t>() verifies constraints.</w:t>
      </w:r>
    </w:p>
    <w:p w14:paraId="11CFAE87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sz w:val="24"/>
          <w:szCs w:val="24"/>
        </w:rPr>
        <w:t>setGeneric</w:t>
      </w:r>
      <w:proofErr w:type="spellEnd"/>
      <w:r w:rsidRPr="00B970C5">
        <w:rPr>
          <w:rFonts w:cs="Times New Roman"/>
          <w:sz w:val="24"/>
          <w:szCs w:val="24"/>
        </w:rPr>
        <w:t xml:space="preserve">() declares a generic and </w:t>
      </w:r>
      <w:proofErr w:type="spellStart"/>
      <w:r w:rsidRPr="00B970C5">
        <w:rPr>
          <w:rFonts w:cs="Times New Roman"/>
          <w:sz w:val="24"/>
          <w:szCs w:val="24"/>
        </w:rPr>
        <w:t>setMethod</w:t>
      </w:r>
      <w:proofErr w:type="spellEnd"/>
      <w:r w:rsidRPr="00B970C5">
        <w:rPr>
          <w:rFonts w:cs="Times New Roman"/>
          <w:sz w:val="24"/>
          <w:szCs w:val="24"/>
        </w:rPr>
        <w:t>() registers a method for a signature.</w:t>
      </w:r>
    </w:p>
    <w:p w14:paraId="67671C20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S4 supports formal inheritance through contains= and multiple dispatch.</w:t>
      </w:r>
    </w:p>
    <w:p w14:paraId="79AEE278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It is suitable for large, reliable systems; S3 is lighter for rapid and conventional R work.</w:t>
      </w:r>
    </w:p>
    <w:p w14:paraId="4533168C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setClass</w:t>
      </w:r>
      <w:proofErr w:type="spellEnd"/>
      <w:r w:rsidRPr="00B970C5">
        <w:rPr>
          <w:rFonts w:cs="Times New Roman"/>
          <w:color w:val="142D37"/>
          <w:sz w:val="24"/>
          <w:szCs w:val="24"/>
        </w:rPr>
        <w:t>("Person", slots=c(name="character"))</w:t>
      </w:r>
    </w:p>
    <w:p w14:paraId="53F4C390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setClass</w:t>
      </w:r>
      <w:proofErr w:type="spellEnd"/>
      <w:r w:rsidRPr="00B970C5">
        <w:rPr>
          <w:rFonts w:cs="Times New Roman"/>
          <w:color w:val="142D37"/>
          <w:sz w:val="24"/>
          <w:szCs w:val="24"/>
        </w:rPr>
        <w:t>("Student", contains="Person", slots=c(mark="numeric"),</w:t>
      </w:r>
    </w:p>
    <w:p w14:paraId="6FFF48D2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validity=function(object) if 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object@mark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&lt; 0 ||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object@mark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&gt; 100)</w:t>
      </w:r>
    </w:p>
    <w:p w14:paraId="2F999481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 "mark must be 0 to 100" else TRUE)</w:t>
      </w:r>
    </w:p>
    <w:p w14:paraId="31E2E837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setGeneric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("result", function(x)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standardGeneric</w:t>
      </w:r>
      <w:proofErr w:type="spellEnd"/>
      <w:r w:rsidRPr="00B970C5">
        <w:rPr>
          <w:rFonts w:cs="Times New Roman"/>
          <w:color w:val="142D37"/>
          <w:sz w:val="24"/>
          <w:szCs w:val="24"/>
        </w:rPr>
        <w:t>("result"))</w:t>
      </w:r>
    </w:p>
    <w:p w14:paraId="68F3472A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setMethod</w:t>
      </w:r>
      <w:proofErr w:type="spellEnd"/>
      <w:r w:rsidRPr="00B970C5">
        <w:rPr>
          <w:rFonts w:cs="Times New Roman"/>
          <w:color w:val="142D37"/>
          <w:sz w:val="24"/>
          <w:szCs w:val="24"/>
        </w:rPr>
        <w:t>("result", "Student", function(x)</w:t>
      </w:r>
    </w:p>
    <w:p w14:paraId="57FE1782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if 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x@mark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&gt;= 50) "Pass" else "Fail")</w:t>
      </w:r>
    </w:p>
    <w:p w14:paraId="49D8BCBA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s4 &lt;- new("Student", name="Anu", mark=78)</w:t>
      </w:r>
    </w:p>
    <w:p w14:paraId="1ACD17FF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result(s4)</w:t>
      </w:r>
    </w:p>
    <w:p w14:paraId="491E3EBE" w14:textId="77777777" w:rsidR="00770741" w:rsidRPr="00B970C5" w:rsidRDefault="00770741" w:rsidP="00B970C5">
      <w:pPr>
        <w:spacing w:after="20" w:line="360" w:lineRule="auto"/>
        <w:rPr>
          <w:rFonts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3672"/>
        <w:gridCol w:w="3960"/>
      </w:tblGrid>
      <w:tr w:rsidR="00770741" w:rsidRPr="00B970C5" w14:paraId="3691E403" w14:textId="77777777">
        <w:trPr>
          <w:jc w:val="center"/>
        </w:trPr>
        <w:tc>
          <w:tcPr>
            <w:tcW w:w="1656" w:type="dxa"/>
            <w:shd w:val="clear" w:color="auto" w:fill="17365D"/>
            <w:vAlign w:val="center"/>
          </w:tcPr>
          <w:p w14:paraId="2859E634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B970C5">
              <w:rPr>
                <w:rFonts w:cs="Times New Roman"/>
                <w:b/>
                <w:color w:val="FFFFFF"/>
                <w:sz w:val="24"/>
                <w:szCs w:val="24"/>
              </w:rPr>
              <w:t>Aspect</w:t>
            </w:r>
          </w:p>
        </w:tc>
        <w:tc>
          <w:tcPr>
            <w:tcW w:w="3672" w:type="dxa"/>
            <w:shd w:val="clear" w:color="auto" w:fill="17365D"/>
            <w:vAlign w:val="center"/>
          </w:tcPr>
          <w:p w14:paraId="1BE110F1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B970C5">
              <w:rPr>
                <w:rFonts w:cs="Times New Roman"/>
                <w:b/>
                <w:color w:val="FFFFFF"/>
                <w:sz w:val="24"/>
                <w:szCs w:val="24"/>
              </w:rPr>
              <w:t>S3</w:t>
            </w:r>
          </w:p>
        </w:tc>
        <w:tc>
          <w:tcPr>
            <w:tcW w:w="3960" w:type="dxa"/>
            <w:shd w:val="clear" w:color="auto" w:fill="17365D"/>
            <w:vAlign w:val="center"/>
          </w:tcPr>
          <w:p w14:paraId="24539BEF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B970C5">
              <w:rPr>
                <w:rFonts w:cs="Times New Roman"/>
                <w:b/>
                <w:color w:val="FFFFFF"/>
                <w:sz w:val="24"/>
                <w:szCs w:val="24"/>
              </w:rPr>
              <w:t>S4</w:t>
            </w:r>
          </w:p>
        </w:tc>
      </w:tr>
      <w:tr w:rsidR="00770741" w:rsidRPr="00B970C5" w14:paraId="67A166D8" w14:textId="77777777">
        <w:trPr>
          <w:jc w:val="center"/>
        </w:trPr>
        <w:tc>
          <w:tcPr>
            <w:tcW w:w="1656" w:type="dxa"/>
            <w:shd w:val="clear" w:color="auto" w:fill="F1F7F8"/>
            <w:vAlign w:val="center"/>
          </w:tcPr>
          <w:p w14:paraId="15E505CF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B970C5">
              <w:rPr>
                <w:rFonts w:cs="Times New Roman"/>
                <w:sz w:val="24"/>
                <w:szCs w:val="24"/>
              </w:rPr>
              <w:t>Definition</w:t>
            </w:r>
          </w:p>
        </w:tc>
        <w:tc>
          <w:tcPr>
            <w:tcW w:w="3672" w:type="dxa"/>
            <w:shd w:val="clear" w:color="auto" w:fill="F1F7F8"/>
            <w:vAlign w:val="center"/>
          </w:tcPr>
          <w:p w14:paraId="0E1C8AF4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B970C5">
              <w:rPr>
                <w:rFonts w:cs="Times New Roman"/>
                <w:sz w:val="24"/>
                <w:szCs w:val="24"/>
              </w:rPr>
              <w:t>Implicit class attribute</w:t>
            </w:r>
          </w:p>
        </w:tc>
        <w:tc>
          <w:tcPr>
            <w:tcW w:w="3960" w:type="dxa"/>
            <w:shd w:val="clear" w:color="auto" w:fill="F1F7F8"/>
            <w:vAlign w:val="center"/>
          </w:tcPr>
          <w:p w14:paraId="780B6151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B970C5">
              <w:rPr>
                <w:rFonts w:cs="Times New Roman"/>
                <w:sz w:val="24"/>
                <w:szCs w:val="24"/>
              </w:rPr>
              <w:t xml:space="preserve">Formal </w:t>
            </w:r>
            <w:proofErr w:type="spellStart"/>
            <w:r w:rsidRPr="00B970C5">
              <w:rPr>
                <w:rFonts w:cs="Times New Roman"/>
                <w:sz w:val="24"/>
                <w:szCs w:val="24"/>
              </w:rPr>
              <w:t>setClass</w:t>
            </w:r>
            <w:proofErr w:type="spellEnd"/>
            <w:r w:rsidRPr="00B970C5">
              <w:rPr>
                <w:rFonts w:cs="Times New Roman"/>
                <w:sz w:val="24"/>
                <w:szCs w:val="24"/>
              </w:rPr>
              <w:t>() declaration</w:t>
            </w:r>
          </w:p>
        </w:tc>
      </w:tr>
      <w:tr w:rsidR="00770741" w:rsidRPr="00B970C5" w14:paraId="52536D2C" w14:textId="77777777">
        <w:trPr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35F36794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B970C5">
              <w:rPr>
                <w:rFonts w:cs="Times New Roman"/>
                <w:sz w:val="24"/>
                <w:szCs w:val="24"/>
              </w:rPr>
              <w:t>Components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55D95CF3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B970C5">
              <w:rPr>
                <w:rFonts w:cs="Times New Roman"/>
                <w:sz w:val="24"/>
                <w:szCs w:val="24"/>
              </w:rPr>
              <w:t>List elements via $</w:t>
            </w:r>
          </w:p>
        </w:tc>
        <w:tc>
          <w:tcPr>
            <w:tcW w:w="3960" w:type="dxa"/>
            <w:shd w:val="clear" w:color="auto" w:fill="FFFFFF"/>
            <w:vAlign w:val="center"/>
          </w:tcPr>
          <w:p w14:paraId="0ECFBB5C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B970C5">
              <w:rPr>
                <w:rFonts w:cs="Times New Roman"/>
                <w:sz w:val="24"/>
                <w:szCs w:val="24"/>
              </w:rPr>
              <w:t>Typed slots via @</w:t>
            </w:r>
          </w:p>
        </w:tc>
      </w:tr>
      <w:tr w:rsidR="00770741" w:rsidRPr="00B970C5" w14:paraId="57473CBE" w14:textId="77777777">
        <w:trPr>
          <w:jc w:val="center"/>
        </w:trPr>
        <w:tc>
          <w:tcPr>
            <w:tcW w:w="1656" w:type="dxa"/>
            <w:shd w:val="clear" w:color="auto" w:fill="F1F7F8"/>
            <w:vAlign w:val="center"/>
          </w:tcPr>
          <w:p w14:paraId="65900607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B970C5">
              <w:rPr>
                <w:rFonts w:cs="Times New Roman"/>
                <w:sz w:val="24"/>
                <w:szCs w:val="24"/>
              </w:rPr>
              <w:t>Validation</w:t>
            </w:r>
          </w:p>
        </w:tc>
        <w:tc>
          <w:tcPr>
            <w:tcW w:w="3672" w:type="dxa"/>
            <w:shd w:val="clear" w:color="auto" w:fill="F1F7F8"/>
            <w:vAlign w:val="center"/>
          </w:tcPr>
          <w:p w14:paraId="61441A99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B970C5">
              <w:rPr>
                <w:rFonts w:cs="Times New Roman"/>
                <w:sz w:val="24"/>
                <w:szCs w:val="24"/>
              </w:rPr>
              <w:t>By convention</w:t>
            </w:r>
          </w:p>
        </w:tc>
        <w:tc>
          <w:tcPr>
            <w:tcW w:w="3960" w:type="dxa"/>
            <w:shd w:val="clear" w:color="auto" w:fill="F1F7F8"/>
            <w:vAlign w:val="center"/>
          </w:tcPr>
          <w:p w14:paraId="0CBD5A8B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B970C5">
              <w:rPr>
                <w:rFonts w:cs="Times New Roman"/>
                <w:sz w:val="24"/>
                <w:szCs w:val="24"/>
              </w:rPr>
              <w:t>Built-in validity support</w:t>
            </w:r>
          </w:p>
        </w:tc>
      </w:tr>
      <w:tr w:rsidR="00770741" w:rsidRPr="00B970C5" w14:paraId="12ACF2A4" w14:textId="77777777">
        <w:trPr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62F23258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B970C5">
              <w:rPr>
                <w:rFonts w:cs="Times New Roman"/>
                <w:sz w:val="24"/>
                <w:szCs w:val="24"/>
              </w:rPr>
              <w:t>Dispatch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00823456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B970C5">
              <w:rPr>
                <w:rFonts w:cs="Times New Roman"/>
                <w:sz w:val="24"/>
                <w:szCs w:val="24"/>
              </w:rPr>
              <w:t>Usually class of first argument</w:t>
            </w:r>
          </w:p>
        </w:tc>
        <w:tc>
          <w:tcPr>
            <w:tcW w:w="3960" w:type="dxa"/>
            <w:shd w:val="clear" w:color="auto" w:fill="FFFFFF"/>
            <w:vAlign w:val="center"/>
          </w:tcPr>
          <w:p w14:paraId="1E1E7CF8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B970C5">
              <w:rPr>
                <w:rFonts w:cs="Times New Roman"/>
                <w:sz w:val="24"/>
                <w:szCs w:val="24"/>
              </w:rPr>
              <w:t>Formal signature; multiple dispatch</w:t>
            </w:r>
          </w:p>
        </w:tc>
      </w:tr>
      <w:tr w:rsidR="00770741" w:rsidRPr="00B970C5" w14:paraId="79009FB3" w14:textId="77777777">
        <w:trPr>
          <w:jc w:val="center"/>
        </w:trPr>
        <w:tc>
          <w:tcPr>
            <w:tcW w:w="1656" w:type="dxa"/>
            <w:shd w:val="clear" w:color="auto" w:fill="F1F7F8"/>
            <w:vAlign w:val="center"/>
          </w:tcPr>
          <w:p w14:paraId="0FE53391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B970C5">
              <w:rPr>
                <w:rFonts w:cs="Times New Roman"/>
                <w:sz w:val="24"/>
                <w:szCs w:val="24"/>
              </w:rPr>
              <w:t>Method syntax</w:t>
            </w:r>
          </w:p>
        </w:tc>
        <w:tc>
          <w:tcPr>
            <w:tcW w:w="3672" w:type="dxa"/>
            <w:shd w:val="clear" w:color="auto" w:fill="F1F7F8"/>
            <w:vAlign w:val="center"/>
          </w:tcPr>
          <w:p w14:paraId="66F8036C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B970C5">
              <w:rPr>
                <w:rFonts w:cs="Times New Roman"/>
                <w:sz w:val="24"/>
                <w:szCs w:val="24"/>
              </w:rPr>
              <w:t>generic.class</w:t>
            </w:r>
            <w:proofErr w:type="spellEnd"/>
          </w:p>
        </w:tc>
        <w:tc>
          <w:tcPr>
            <w:tcW w:w="3960" w:type="dxa"/>
            <w:shd w:val="clear" w:color="auto" w:fill="F1F7F8"/>
            <w:vAlign w:val="center"/>
          </w:tcPr>
          <w:p w14:paraId="53A84234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B970C5">
              <w:rPr>
                <w:rFonts w:cs="Times New Roman"/>
                <w:sz w:val="24"/>
                <w:szCs w:val="24"/>
              </w:rPr>
              <w:t>setMethod</w:t>
            </w:r>
            <w:proofErr w:type="spellEnd"/>
            <w:r w:rsidRPr="00B970C5">
              <w:rPr>
                <w:rFonts w:cs="Times New Roman"/>
                <w:sz w:val="24"/>
                <w:szCs w:val="24"/>
              </w:rPr>
              <w:t>(generic, signature, ...)</w:t>
            </w:r>
          </w:p>
        </w:tc>
      </w:tr>
      <w:tr w:rsidR="00770741" w:rsidRPr="00B970C5" w14:paraId="2B047C34" w14:textId="77777777">
        <w:trPr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27FB9BED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B970C5">
              <w:rPr>
                <w:rFonts w:cs="Times New Roman"/>
                <w:sz w:val="24"/>
                <w:szCs w:val="24"/>
              </w:rPr>
              <w:t>Strength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7A999D59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B970C5">
              <w:rPr>
                <w:rFonts w:cs="Times New Roman"/>
                <w:sz w:val="24"/>
                <w:szCs w:val="24"/>
              </w:rPr>
              <w:t>Simple and flexible</w:t>
            </w:r>
          </w:p>
        </w:tc>
        <w:tc>
          <w:tcPr>
            <w:tcW w:w="3960" w:type="dxa"/>
            <w:shd w:val="clear" w:color="auto" w:fill="FFFFFF"/>
            <w:vAlign w:val="center"/>
          </w:tcPr>
          <w:p w14:paraId="72365FC2" w14:textId="77777777" w:rsidR="00770741" w:rsidRPr="00B970C5" w:rsidRDefault="000647C6" w:rsidP="00B970C5">
            <w:p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B970C5">
              <w:rPr>
                <w:rFonts w:cs="Times New Roman"/>
                <w:sz w:val="24"/>
                <w:szCs w:val="24"/>
              </w:rPr>
              <w:t>Strict and robust</w:t>
            </w:r>
          </w:p>
        </w:tc>
      </w:tr>
    </w:tbl>
    <w:p w14:paraId="661DB1ED" w14:textId="77777777" w:rsidR="00770741" w:rsidRPr="00B970C5" w:rsidRDefault="00770741" w:rsidP="00B970C5">
      <w:pPr>
        <w:spacing w:after="20" w:line="360" w:lineRule="auto"/>
        <w:rPr>
          <w:rFonts w:cs="Times New Roman"/>
          <w:sz w:val="24"/>
          <w:szCs w:val="24"/>
        </w:rPr>
      </w:pPr>
    </w:p>
    <w:p w14:paraId="1C3FC58A" w14:textId="77777777" w:rsidR="00770741" w:rsidRPr="00B970C5" w:rsidRDefault="000647C6" w:rsidP="00B970C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70C5">
        <w:rPr>
          <w:rFonts w:ascii="Times New Roman" w:hAnsi="Times New Roman" w:cs="Times New Roman"/>
          <w:sz w:val="24"/>
          <w:szCs w:val="24"/>
        </w:rPr>
        <w:t>13. String Manipulation Functions (6 marks)</w:t>
      </w:r>
    </w:p>
    <w:p w14:paraId="5589FCF3" w14:textId="77777777" w:rsidR="00770741" w:rsidRPr="00B970C5" w:rsidRDefault="000647C6" w:rsidP="00B970C5">
      <w:pPr>
        <w:spacing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Base R provides vectorized functions for measuring, extracting, changing, searching and replacing strings.</w:t>
      </w:r>
    </w:p>
    <w:p w14:paraId="29B9CA80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sz w:val="24"/>
          <w:szCs w:val="24"/>
        </w:rPr>
        <w:t>nchar</w:t>
      </w:r>
      <w:proofErr w:type="spellEnd"/>
      <w:r w:rsidRPr="00B970C5">
        <w:rPr>
          <w:rFonts w:cs="Times New Roman"/>
          <w:sz w:val="24"/>
          <w:szCs w:val="24"/>
        </w:rPr>
        <w:t>(x) returns character counts.</w:t>
      </w:r>
    </w:p>
    <w:p w14:paraId="579A4A45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sz w:val="24"/>
          <w:szCs w:val="24"/>
        </w:rPr>
        <w:t>substr</w:t>
      </w:r>
      <w:proofErr w:type="spellEnd"/>
      <w:r w:rsidRPr="00B970C5">
        <w:rPr>
          <w:rFonts w:cs="Times New Roman"/>
          <w:sz w:val="24"/>
          <w:szCs w:val="24"/>
        </w:rPr>
        <w:t>(</w:t>
      </w:r>
      <w:proofErr w:type="spellStart"/>
      <w:r w:rsidRPr="00B970C5">
        <w:rPr>
          <w:rFonts w:cs="Times New Roman"/>
          <w:sz w:val="24"/>
          <w:szCs w:val="24"/>
        </w:rPr>
        <w:t>x,start,stop</w:t>
      </w:r>
      <w:proofErr w:type="spellEnd"/>
      <w:r w:rsidRPr="00B970C5">
        <w:rPr>
          <w:rFonts w:cs="Times New Roman"/>
          <w:sz w:val="24"/>
          <w:szCs w:val="24"/>
        </w:rPr>
        <w:t>) extracts or replaces a substring.</w:t>
      </w:r>
    </w:p>
    <w:p w14:paraId="552014A1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sz w:val="24"/>
          <w:szCs w:val="24"/>
        </w:rPr>
        <w:t>toupper</w:t>
      </w:r>
      <w:proofErr w:type="spellEnd"/>
      <w:r w:rsidRPr="00B970C5">
        <w:rPr>
          <w:rFonts w:cs="Times New Roman"/>
          <w:sz w:val="24"/>
          <w:szCs w:val="24"/>
        </w:rPr>
        <w:t xml:space="preserve">() and </w:t>
      </w:r>
      <w:proofErr w:type="spellStart"/>
      <w:r w:rsidRPr="00B970C5">
        <w:rPr>
          <w:rFonts w:cs="Times New Roman"/>
          <w:sz w:val="24"/>
          <w:szCs w:val="24"/>
        </w:rPr>
        <w:t>tolower</w:t>
      </w:r>
      <w:proofErr w:type="spellEnd"/>
      <w:r w:rsidRPr="00B970C5">
        <w:rPr>
          <w:rFonts w:cs="Times New Roman"/>
          <w:sz w:val="24"/>
          <w:szCs w:val="24"/>
        </w:rPr>
        <w:t>() change case.</w:t>
      </w:r>
    </w:p>
    <w:p w14:paraId="4AC43CFA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sz w:val="24"/>
          <w:szCs w:val="24"/>
        </w:rPr>
        <w:t>gsub</w:t>
      </w:r>
      <w:proofErr w:type="spellEnd"/>
      <w:r w:rsidRPr="00B970C5">
        <w:rPr>
          <w:rFonts w:cs="Times New Roman"/>
          <w:sz w:val="24"/>
          <w:szCs w:val="24"/>
        </w:rPr>
        <w:t>(</w:t>
      </w:r>
      <w:proofErr w:type="spellStart"/>
      <w:r w:rsidRPr="00B970C5">
        <w:rPr>
          <w:rFonts w:cs="Times New Roman"/>
          <w:sz w:val="24"/>
          <w:szCs w:val="24"/>
        </w:rPr>
        <w:t>pattern,replacement,x</w:t>
      </w:r>
      <w:proofErr w:type="spellEnd"/>
      <w:r w:rsidRPr="00B970C5">
        <w:rPr>
          <w:rFonts w:cs="Times New Roman"/>
          <w:sz w:val="24"/>
          <w:szCs w:val="24"/>
        </w:rPr>
        <w:t>) replaces all matches; sub() replaces only the first.</w:t>
      </w:r>
    </w:p>
    <w:p w14:paraId="65643083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grep(</w:t>
      </w:r>
      <w:proofErr w:type="spellStart"/>
      <w:r w:rsidRPr="00B970C5">
        <w:rPr>
          <w:rFonts w:cs="Times New Roman"/>
          <w:sz w:val="24"/>
          <w:szCs w:val="24"/>
        </w:rPr>
        <w:t>pattern,x</w:t>
      </w:r>
      <w:proofErr w:type="spellEnd"/>
      <w:r w:rsidRPr="00B970C5">
        <w:rPr>
          <w:rFonts w:cs="Times New Roman"/>
          <w:sz w:val="24"/>
          <w:szCs w:val="24"/>
        </w:rPr>
        <w:t xml:space="preserve">) returns matching indices; </w:t>
      </w:r>
      <w:proofErr w:type="spellStart"/>
      <w:r w:rsidRPr="00B970C5">
        <w:rPr>
          <w:rFonts w:cs="Times New Roman"/>
          <w:sz w:val="24"/>
          <w:szCs w:val="24"/>
        </w:rPr>
        <w:t>grepl</w:t>
      </w:r>
      <w:proofErr w:type="spellEnd"/>
      <w:r w:rsidRPr="00B970C5">
        <w:rPr>
          <w:rFonts w:cs="Times New Roman"/>
          <w:sz w:val="24"/>
          <w:szCs w:val="24"/>
        </w:rPr>
        <w:t>() returns logical values.</w:t>
      </w:r>
    </w:p>
    <w:p w14:paraId="4FA60ECB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x &lt;- c("Agentic AI", "R Programming", "Data Analytics")</w:t>
      </w:r>
    </w:p>
    <w:p w14:paraId="30926F98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nchar</w:t>
      </w:r>
      <w:proofErr w:type="spellEnd"/>
      <w:r w:rsidRPr="00B970C5">
        <w:rPr>
          <w:rFonts w:cs="Times New Roman"/>
          <w:color w:val="142D37"/>
          <w:sz w:val="24"/>
          <w:szCs w:val="24"/>
        </w:rPr>
        <w:t>(x)</w:t>
      </w:r>
    </w:p>
    <w:p w14:paraId="7CCFD8A1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substr</w:t>
      </w:r>
      <w:proofErr w:type="spellEnd"/>
      <w:r w:rsidRPr="00B970C5">
        <w:rPr>
          <w:rFonts w:cs="Times New Roman"/>
          <w:color w:val="142D37"/>
          <w:sz w:val="24"/>
          <w:szCs w:val="24"/>
        </w:rPr>
        <w:t>(x, 1, 4)</w:t>
      </w:r>
    </w:p>
    <w:p w14:paraId="4CB6A474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toupper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(x);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tolower</w:t>
      </w:r>
      <w:proofErr w:type="spellEnd"/>
      <w:r w:rsidRPr="00B970C5">
        <w:rPr>
          <w:rFonts w:cs="Times New Roman"/>
          <w:color w:val="142D37"/>
          <w:sz w:val="24"/>
          <w:szCs w:val="24"/>
        </w:rPr>
        <w:t>(x)</w:t>
      </w:r>
    </w:p>
    <w:p w14:paraId="15CFDBAC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gsub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("a", "@", x,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ignore.case</w:t>
      </w:r>
      <w:proofErr w:type="spellEnd"/>
      <w:r w:rsidRPr="00B970C5">
        <w:rPr>
          <w:rFonts w:cs="Times New Roman"/>
          <w:color w:val="142D37"/>
          <w:sz w:val="24"/>
          <w:szCs w:val="24"/>
        </w:rPr>
        <w:t>=TRUE)</w:t>
      </w:r>
    </w:p>
    <w:p w14:paraId="622B0DAE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grep("^R", x)                 # index of strings beginning with R</w:t>
      </w:r>
    </w:p>
    <w:p w14:paraId="28B8AEE5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grepl</w:t>
      </w:r>
      <w:proofErr w:type="spellEnd"/>
      <w:r w:rsidRPr="00B970C5">
        <w:rPr>
          <w:rFonts w:cs="Times New Roman"/>
          <w:color w:val="142D37"/>
          <w:sz w:val="24"/>
          <w:szCs w:val="24"/>
        </w:rPr>
        <w:t>("Data", x)              # logical result</w:t>
      </w:r>
    </w:p>
    <w:p w14:paraId="501A4322" w14:textId="77777777" w:rsidR="00770741" w:rsidRPr="00B970C5" w:rsidRDefault="00770741" w:rsidP="00B970C5">
      <w:pPr>
        <w:spacing w:after="20" w:line="360" w:lineRule="auto"/>
        <w:rPr>
          <w:rFonts w:cs="Times New Roman"/>
          <w:sz w:val="24"/>
          <w:szCs w:val="24"/>
        </w:rPr>
      </w:pPr>
    </w:p>
    <w:p w14:paraId="1A8E552F" w14:textId="77777777" w:rsidR="00770741" w:rsidRPr="00B970C5" w:rsidRDefault="000647C6" w:rsidP="00B970C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70C5">
        <w:rPr>
          <w:rFonts w:ascii="Times New Roman" w:hAnsi="Times New Roman" w:cs="Times New Roman"/>
          <w:sz w:val="24"/>
          <w:szCs w:val="24"/>
        </w:rPr>
        <w:t>14. Regular Expressions and Validation (10 marks)</w:t>
      </w:r>
    </w:p>
    <w:p w14:paraId="616699C7" w14:textId="77777777" w:rsidR="00770741" w:rsidRPr="00B970C5" w:rsidRDefault="000647C6" w:rsidP="00B970C5">
      <w:pPr>
        <w:spacing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A regular expression describes a text pattern used by grep(), </w:t>
      </w:r>
      <w:proofErr w:type="spellStart"/>
      <w:r w:rsidRPr="00B970C5">
        <w:rPr>
          <w:rFonts w:cs="Times New Roman"/>
          <w:sz w:val="24"/>
          <w:szCs w:val="24"/>
        </w:rPr>
        <w:t>grepl</w:t>
      </w:r>
      <w:proofErr w:type="spellEnd"/>
      <w:r w:rsidRPr="00B970C5">
        <w:rPr>
          <w:rFonts w:cs="Times New Roman"/>
          <w:sz w:val="24"/>
          <w:szCs w:val="24"/>
        </w:rPr>
        <w:t xml:space="preserve">(), sub(), </w:t>
      </w:r>
      <w:proofErr w:type="spellStart"/>
      <w:r w:rsidRPr="00B970C5">
        <w:rPr>
          <w:rFonts w:cs="Times New Roman"/>
          <w:sz w:val="24"/>
          <w:szCs w:val="24"/>
        </w:rPr>
        <w:t>gsub</w:t>
      </w:r>
      <w:proofErr w:type="spellEnd"/>
      <w:r w:rsidRPr="00B970C5">
        <w:rPr>
          <w:rFonts w:cs="Times New Roman"/>
          <w:sz w:val="24"/>
          <w:szCs w:val="24"/>
        </w:rPr>
        <w:t xml:space="preserve">() and </w:t>
      </w:r>
      <w:proofErr w:type="spellStart"/>
      <w:r w:rsidRPr="00B970C5">
        <w:rPr>
          <w:rFonts w:cs="Times New Roman"/>
          <w:sz w:val="24"/>
          <w:szCs w:val="24"/>
        </w:rPr>
        <w:t>regexpr</w:t>
      </w:r>
      <w:proofErr w:type="spellEnd"/>
      <w:r w:rsidRPr="00B970C5">
        <w:rPr>
          <w:rFonts w:cs="Times New Roman"/>
          <w:sz w:val="24"/>
          <w:szCs w:val="24"/>
        </w:rPr>
        <w:t xml:space="preserve">(). Use </w:t>
      </w:r>
      <w:proofErr w:type="spellStart"/>
      <w:r w:rsidRPr="00B970C5">
        <w:rPr>
          <w:rFonts w:cs="Times New Roman"/>
          <w:sz w:val="24"/>
          <w:szCs w:val="24"/>
        </w:rPr>
        <w:t>perl</w:t>
      </w:r>
      <w:proofErr w:type="spellEnd"/>
      <w:r w:rsidRPr="00B970C5">
        <w:rPr>
          <w:rFonts w:cs="Times New Roman"/>
          <w:sz w:val="24"/>
          <w:szCs w:val="24"/>
        </w:rPr>
        <w:t>=TRUE for common Perl-style features.</w:t>
      </w:r>
    </w:p>
    <w:p w14:paraId="38265FDA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Character classes: [A-Za-z], [0-9], \d, \s; negation uses [^...].</w:t>
      </w:r>
    </w:p>
    <w:p w14:paraId="33381200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Anchors: ^ means start and $ means end.</w:t>
      </w:r>
    </w:p>
    <w:p w14:paraId="091761BF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Quantifiers: * (0+), + (1+), ? (0/1), {</w:t>
      </w:r>
      <w:proofErr w:type="spellStart"/>
      <w:r w:rsidRPr="00B970C5">
        <w:rPr>
          <w:rFonts w:cs="Times New Roman"/>
          <w:sz w:val="24"/>
          <w:szCs w:val="24"/>
        </w:rPr>
        <w:t>m,n</w:t>
      </w:r>
      <w:proofErr w:type="spellEnd"/>
      <w:r w:rsidRPr="00B970C5">
        <w:rPr>
          <w:rFonts w:cs="Times New Roman"/>
          <w:sz w:val="24"/>
          <w:szCs w:val="24"/>
        </w:rPr>
        <w:t>} (bounded repetition).</w:t>
      </w:r>
    </w:p>
    <w:p w14:paraId="610D8466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Groups (...) combine patterns; | means alternatives.</w:t>
      </w:r>
    </w:p>
    <w:p w14:paraId="5E9D16BE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For Indian mobile numbers, accept an optional +91/91 prefix and a 10-digit number beginning 6–9.</w:t>
      </w:r>
    </w:p>
    <w:p w14:paraId="4B7E611F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valid_email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&lt;- function(x) {</w:t>
      </w:r>
    </w:p>
    <w:p w14:paraId="4A60C3E5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grepl</w:t>
      </w:r>
      <w:proofErr w:type="spellEnd"/>
      <w:r w:rsidRPr="00B970C5">
        <w:rPr>
          <w:rFonts w:cs="Times New Roman"/>
          <w:color w:val="142D37"/>
          <w:sz w:val="24"/>
          <w:szCs w:val="24"/>
        </w:rPr>
        <w:t>("^[A-Za-z0-9._%+-]+@[A-Za-z0-9.-]+\\.[A-Za-z]{2,}$", x)</w:t>
      </w:r>
    </w:p>
    <w:p w14:paraId="7D47F5AA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}</w:t>
      </w:r>
    </w:p>
    <w:p w14:paraId="4CA873EB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valid_mobile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&lt;- function(x) {</w:t>
      </w:r>
    </w:p>
    <w:p w14:paraId="7573CD45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grepl</w:t>
      </w:r>
      <w:proofErr w:type="spellEnd"/>
      <w:r w:rsidRPr="00B970C5">
        <w:rPr>
          <w:rFonts w:cs="Times New Roman"/>
          <w:color w:val="142D37"/>
          <w:sz w:val="24"/>
          <w:szCs w:val="24"/>
        </w:rPr>
        <w:t>("^(\\+91[- ]?|91[- ]?)?[6-9][0-9]{9}$", x)</w:t>
      </w:r>
    </w:p>
    <w:p w14:paraId="7696B42B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}</w:t>
      </w:r>
    </w:p>
    <w:p w14:paraId="0E8AC93D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valid_email</w:t>
      </w:r>
      <w:proofErr w:type="spellEnd"/>
      <w:r w:rsidRPr="00B970C5">
        <w:rPr>
          <w:rFonts w:cs="Times New Roman"/>
          <w:color w:val="142D37"/>
          <w:sz w:val="24"/>
          <w:szCs w:val="24"/>
        </w:rPr>
        <w:t>(c("user@avit.ac.in", "bad@"))</w:t>
      </w:r>
    </w:p>
    <w:p w14:paraId="7D56E71F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valid_mobile</w:t>
      </w:r>
      <w:proofErr w:type="spellEnd"/>
      <w:r w:rsidRPr="00B970C5">
        <w:rPr>
          <w:rFonts w:cs="Times New Roman"/>
          <w:color w:val="142D37"/>
          <w:sz w:val="24"/>
          <w:szCs w:val="24"/>
        </w:rPr>
        <w:t>(c("+91 9876543210", "5123456789"))</w:t>
      </w:r>
    </w:p>
    <w:p w14:paraId="09ED98C9" w14:textId="77777777" w:rsidR="00770741" w:rsidRPr="00B970C5" w:rsidRDefault="00770741" w:rsidP="00B970C5">
      <w:pPr>
        <w:spacing w:after="20" w:line="360" w:lineRule="auto"/>
        <w:rPr>
          <w:rFonts w:cs="Times New Roman"/>
          <w:sz w:val="24"/>
          <w:szCs w:val="24"/>
        </w:rPr>
      </w:pPr>
    </w:p>
    <w:p w14:paraId="7B0B08B2" w14:textId="77777777" w:rsidR="00770741" w:rsidRPr="00B970C5" w:rsidRDefault="000647C6" w:rsidP="00B970C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70C5">
        <w:rPr>
          <w:rFonts w:ascii="Times New Roman" w:hAnsi="Times New Roman" w:cs="Times New Roman"/>
          <w:sz w:val="24"/>
          <w:szCs w:val="24"/>
        </w:rPr>
        <w:t>15. File I/O Using CSV, Text and Connections (6 marks)</w:t>
      </w:r>
    </w:p>
    <w:p w14:paraId="71597EE9" w14:textId="77777777" w:rsidR="00770741" w:rsidRPr="00B970C5" w:rsidRDefault="000647C6" w:rsidP="00B970C5">
      <w:pPr>
        <w:spacing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R reads and writes structured and unstructured data through high-level functions and connection objects.</w:t>
      </w:r>
    </w:p>
    <w:p w14:paraId="1166A05E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read.csv() imports comma-separated data; write.csv() exports it.</w:t>
      </w:r>
    </w:p>
    <w:p w14:paraId="2922E308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sz w:val="24"/>
          <w:szCs w:val="24"/>
        </w:rPr>
        <w:t>readLines</w:t>
      </w:r>
      <w:proofErr w:type="spellEnd"/>
      <w:r w:rsidRPr="00B970C5">
        <w:rPr>
          <w:rFonts w:cs="Times New Roman"/>
          <w:sz w:val="24"/>
          <w:szCs w:val="24"/>
        </w:rPr>
        <w:t xml:space="preserve">() and </w:t>
      </w:r>
      <w:proofErr w:type="spellStart"/>
      <w:r w:rsidRPr="00B970C5">
        <w:rPr>
          <w:rFonts w:cs="Times New Roman"/>
          <w:sz w:val="24"/>
          <w:szCs w:val="24"/>
        </w:rPr>
        <w:t>writeLines</w:t>
      </w:r>
      <w:proofErr w:type="spellEnd"/>
      <w:r w:rsidRPr="00B970C5">
        <w:rPr>
          <w:rFonts w:cs="Times New Roman"/>
          <w:sz w:val="24"/>
          <w:szCs w:val="24"/>
        </w:rPr>
        <w:t>() handle text line by line.</w:t>
      </w:r>
    </w:p>
    <w:p w14:paraId="3A6C7C2E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file(path, open=) creates a connection; always close it, preferably with </w:t>
      </w:r>
      <w:proofErr w:type="spellStart"/>
      <w:r w:rsidRPr="00B970C5">
        <w:rPr>
          <w:rFonts w:cs="Times New Roman"/>
          <w:sz w:val="24"/>
          <w:szCs w:val="24"/>
        </w:rPr>
        <w:t>on.exit</w:t>
      </w:r>
      <w:proofErr w:type="spellEnd"/>
      <w:r w:rsidRPr="00B970C5">
        <w:rPr>
          <w:rFonts w:cs="Times New Roman"/>
          <w:sz w:val="24"/>
          <w:szCs w:val="24"/>
        </w:rPr>
        <w:t>().</w:t>
      </w:r>
    </w:p>
    <w:p w14:paraId="6EE4B51E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Use </w:t>
      </w:r>
      <w:proofErr w:type="spellStart"/>
      <w:r w:rsidRPr="00B970C5">
        <w:rPr>
          <w:rFonts w:cs="Times New Roman"/>
          <w:sz w:val="24"/>
          <w:szCs w:val="24"/>
        </w:rPr>
        <w:t>file.exists</w:t>
      </w:r>
      <w:proofErr w:type="spellEnd"/>
      <w:r w:rsidRPr="00B970C5">
        <w:rPr>
          <w:rFonts w:cs="Times New Roman"/>
          <w:sz w:val="24"/>
          <w:szCs w:val="24"/>
        </w:rPr>
        <w:t xml:space="preserve">(), </w:t>
      </w:r>
      <w:proofErr w:type="spellStart"/>
      <w:r w:rsidRPr="00B970C5">
        <w:rPr>
          <w:rFonts w:cs="Times New Roman"/>
          <w:sz w:val="24"/>
          <w:szCs w:val="24"/>
        </w:rPr>
        <w:t>tryCatch</w:t>
      </w:r>
      <w:proofErr w:type="spellEnd"/>
      <w:r w:rsidRPr="00B970C5">
        <w:rPr>
          <w:rFonts w:cs="Times New Roman"/>
          <w:sz w:val="24"/>
          <w:szCs w:val="24"/>
        </w:rPr>
        <w:t>(), warnings and explicit encodings for robust programs.</w:t>
      </w:r>
    </w:p>
    <w:p w14:paraId="570539E1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sz w:val="24"/>
          <w:szCs w:val="24"/>
        </w:rPr>
        <w:t>read.table</w:t>
      </w:r>
      <w:proofErr w:type="spellEnd"/>
      <w:r w:rsidRPr="00B970C5">
        <w:rPr>
          <w:rFonts w:cs="Times New Roman"/>
          <w:sz w:val="24"/>
          <w:szCs w:val="24"/>
        </w:rPr>
        <w:t>() is more general; read.csv() is configured for comma separators and headers.</w:t>
      </w:r>
    </w:p>
    <w:p w14:paraId="7E8A61D9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safe_read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&lt;- function(path) {</w:t>
      </w:r>
    </w:p>
    <w:p w14:paraId="1DD8BE5E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tryCatch</w:t>
      </w:r>
      <w:proofErr w:type="spellEnd"/>
      <w:r w:rsidRPr="00B970C5">
        <w:rPr>
          <w:rFonts w:cs="Times New Roman"/>
          <w:color w:val="142D37"/>
          <w:sz w:val="24"/>
          <w:szCs w:val="24"/>
        </w:rPr>
        <w:t>({</w:t>
      </w:r>
    </w:p>
    <w:p w14:paraId="49D2B43A" w14:textId="335901B8" w:rsidR="00806BD1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color w:val="142D37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  if (!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file.exists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(path)) </w:t>
      </w:r>
      <w:r w:rsidR="00806BD1">
        <w:rPr>
          <w:rFonts w:cs="Times New Roman"/>
          <w:color w:val="142D37"/>
          <w:sz w:val="24"/>
          <w:szCs w:val="24"/>
        </w:rPr>
        <w:t>{</w:t>
      </w:r>
    </w:p>
    <w:p w14:paraId="1F0BCB6E" w14:textId="62935938" w:rsidR="00770741" w:rsidRDefault="00806BD1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color w:val="142D37"/>
          <w:sz w:val="24"/>
          <w:szCs w:val="24"/>
        </w:rPr>
      </w:pPr>
      <w:r>
        <w:rPr>
          <w:rFonts w:cs="Times New Roman"/>
          <w:color w:val="142D37"/>
          <w:sz w:val="24"/>
          <w:szCs w:val="24"/>
        </w:rPr>
        <w:t>print</w:t>
      </w:r>
      <w:r w:rsidR="000647C6" w:rsidRPr="00B970C5">
        <w:rPr>
          <w:rFonts w:cs="Times New Roman"/>
          <w:color w:val="142D37"/>
          <w:sz w:val="24"/>
          <w:szCs w:val="24"/>
        </w:rPr>
        <w:t>("File not found")</w:t>
      </w:r>
    </w:p>
    <w:p w14:paraId="3AEAF95F" w14:textId="700C43E7" w:rsidR="00806BD1" w:rsidRPr="00B970C5" w:rsidRDefault="00806BD1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>
        <w:rPr>
          <w:rFonts w:cs="Times New Roman"/>
          <w:color w:val="142D37"/>
          <w:sz w:val="24"/>
          <w:szCs w:val="24"/>
        </w:rPr>
        <w:t>}else{</w:t>
      </w:r>
    </w:p>
    <w:p w14:paraId="2288060B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  read.csv(path,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stringsAsFactors</w:t>
      </w:r>
      <w:proofErr w:type="spellEnd"/>
      <w:r w:rsidRPr="00B970C5">
        <w:rPr>
          <w:rFonts w:cs="Times New Roman"/>
          <w:color w:val="142D37"/>
          <w:sz w:val="24"/>
          <w:szCs w:val="24"/>
        </w:rPr>
        <w:t>=FALSE)</w:t>
      </w:r>
    </w:p>
    <w:p w14:paraId="575C879F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}, error=function(e) { message("Read failed: ",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e$message</w:t>
      </w:r>
      <w:proofErr w:type="spellEnd"/>
      <w:r w:rsidRPr="00B970C5">
        <w:rPr>
          <w:rFonts w:cs="Times New Roman"/>
          <w:color w:val="142D37"/>
          <w:sz w:val="24"/>
          <w:szCs w:val="24"/>
        </w:rPr>
        <w:t>); NULL })</w:t>
      </w:r>
    </w:p>
    <w:p w14:paraId="13CBBE60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}</w:t>
      </w:r>
    </w:p>
    <w:p w14:paraId="0A5313AA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df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&lt;-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data.frame</w:t>
      </w:r>
      <w:proofErr w:type="spellEnd"/>
      <w:r w:rsidRPr="00B970C5">
        <w:rPr>
          <w:rFonts w:cs="Times New Roman"/>
          <w:color w:val="142D37"/>
          <w:sz w:val="24"/>
          <w:szCs w:val="24"/>
        </w:rPr>
        <w:t>(id=1:2, name=c("A","B"))</w:t>
      </w:r>
    </w:p>
    <w:p w14:paraId="3026095F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write.csv(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df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, "students.csv",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row.names</w:t>
      </w:r>
      <w:proofErr w:type="spellEnd"/>
      <w:r w:rsidRPr="00B970C5">
        <w:rPr>
          <w:rFonts w:cs="Times New Roman"/>
          <w:color w:val="142D37"/>
          <w:sz w:val="24"/>
          <w:szCs w:val="24"/>
        </w:rPr>
        <w:t>=FALSE)</w:t>
      </w:r>
    </w:p>
    <w:p w14:paraId="3E424639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copy &lt;-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safe_read</w:t>
      </w:r>
      <w:proofErr w:type="spellEnd"/>
      <w:r w:rsidRPr="00B970C5">
        <w:rPr>
          <w:rFonts w:cs="Times New Roman"/>
          <w:color w:val="142D37"/>
          <w:sz w:val="24"/>
          <w:szCs w:val="24"/>
        </w:rPr>
        <w:t>("students.csv")</w:t>
      </w:r>
    </w:p>
    <w:p w14:paraId="0F8CC1D7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writeLines</w:t>
      </w:r>
      <w:proofErr w:type="spellEnd"/>
      <w:r w:rsidRPr="00B970C5">
        <w:rPr>
          <w:rFonts w:cs="Times New Roman"/>
          <w:color w:val="142D37"/>
          <w:sz w:val="24"/>
          <w:szCs w:val="24"/>
        </w:rPr>
        <w:t>(c("R Programming", "File I/O"), "notes.txt")</w:t>
      </w:r>
    </w:p>
    <w:p w14:paraId="25F5135F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readLines</w:t>
      </w:r>
      <w:proofErr w:type="spellEnd"/>
      <w:r w:rsidRPr="00B970C5">
        <w:rPr>
          <w:rFonts w:cs="Times New Roman"/>
          <w:color w:val="142D37"/>
          <w:sz w:val="24"/>
          <w:szCs w:val="24"/>
        </w:rPr>
        <w:t>("notes.txt")</w:t>
      </w:r>
    </w:p>
    <w:p w14:paraId="45F4FB2E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con &lt;- file("log.txt", open="a");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writeLines</w:t>
      </w:r>
      <w:proofErr w:type="spellEnd"/>
      <w:r w:rsidRPr="00B970C5">
        <w:rPr>
          <w:rFonts w:cs="Times New Roman"/>
          <w:color w:val="142D37"/>
          <w:sz w:val="24"/>
          <w:szCs w:val="24"/>
        </w:rPr>
        <w:t>("Completed", con); close(con)</w:t>
      </w:r>
    </w:p>
    <w:p w14:paraId="6254DB1E" w14:textId="77777777" w:rsidR="00770741" w:rsidRPr="00B970C5" w:rsidRDefault="00770741" w:rsidP="00B970C5">
      <w:pPr>
        <w:spacing w:after="20" w:line="360" w:lineRule="auto"/>
        <w:rPr>
          <w:rFonts w:cs="Times New Roman"/>
          <w:sz w:val="24"/>
          <w:szCs w:val="24"/>
        </w:rPr>
      </w:pPr>
    </w:p>
    <w:p w14:paraId="6C66EBB5" w14:textId="77777777" w:rsidR="00770741" w:rsidRPr="00B970C5" w:rsidRDefault="000647C6" w:rsidP="00B970C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70C5">
        <w:rPr>
          <w:rFonts w:ascii="Times New Roman" w:hAnsi="Times New Roman" w:cs="Times New Roman"/>
          <w:sz w:val="24"/>
          <w:szCs w:val="24"/>
        </w:rPr>
        <w:t>16. Keyboard Input, Output and Error Handling (10 marks)</w:t>
      </w:r>
    </w:p>
    <w:p w14:paraId="436D687A" w14:textId="77777777" w:rsidR="00770741" w:rsidRPr="00B970C5" w:rsidRDefault="000647C6" w:rsidP="00B970C5">
      <w:pPr>
        <w:spacing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Interactive input may be collected with </w:t>
      </w:r>
      <w:proofErr w:type="spellStart"/>
      <w:r w:rsidRPr="00B970C5">
        <w:rPr>
          <w:rFonts w:cs="Times New Roman"/>
          <w:sz w:val="24"/>
          <w:szCs w:val="24"/>
        </w:rPr>
        <w:t>readline</w:t>
      </w:r>
      <w:proofErr w:type="spellEnd"/>
      <w:r w:rsidRPr="00B970C5">
        <w:rPr>
          <w:rFonts w:cs="Times New Roman"/>
          <w:sz w:val="24"/>
          <w:szCs w:val="24"/>
        </w:rPr>
        <w:t xml:space="preserve">() for text and scan() for multiple typed values. Output is produced by print(), cat(), message() and formatted with </w:t>
      </w:r>
      <w:proofErr w:type="spellStart"/>
      <w:r w:rsidRPr="00B970C5">
        <w:rPr>
          <w:rFonts w:cs="Times New Roman"/>
          <w:sz w:val="24"/>
          <w:szCs w:val="24"/>
        </w:rPr>
        <w:t>sprintf</w:t>
      </w:r>
      <w:proofErr w:type="spellEnd"/>
      <w:r w:rsidRPr="00B970C5">
        <w:rPr>
          <w:rFonts w:cs="Times New Roman"/>
          <w:sz w:val="24"/>
          <w:szCs w:val="24"/>
        </w:rPr>
        <w:t>().</w:t>
      </w:r>
    </w:p>
    <w:p w14:paraId="574DF58C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sz w:val="24"/>
          <w:szCs w:val="24"/>
        </w:rPr>
        <w:t>readline</w:t>
      </w:r>
      <w:proofErr w:type="spellEnd"/>
      <w:r w:rsidRPr="00B970C5">
        <w:rPr>
          <w:rFonts w:cs="Times New Roman"/>
          <w:sz w:val="24"/>
          <w:szCs w:val="24"/>
        </w:rPr>
        <w:t xml:space="preserve">(prompt) returns character data; convert with </w:t>
      </w:r>
      <w:proofErr w:type="spellStart"/>
      <w:r w:rsidRPr="00B970C5">
        <w:rPr>
          <w:rFonts w:cs="Times New Roman"/>
          <w:sz w:val="24"/>
          <w:szCs w:val="24"/>
        </w:rPr>
        <w:t>as.numeric</w:t>
      </w:r>
      <w:proofErr w:type="spellEnd"/>
      <w:r w:rsidRPr="00B970C5">
        <w:rPr>
          <w:rFonts w:cs="Times New Roman"/>
          <w:sz w:val="24"/>
          <w:szCs w:val="24"/>
        </w:rPr>
        <w:t xml:space="preserve">() or </w:t>
      </w:r>
      <w:proofErr w:type="spellStart"/>
      <w:r w:rsidRPr="00B970C5">
        <w:rPr>
          <w:rFonts w:cs="Times New Roman"/>
          <w:sz w:val="24"/>
          <w:szCs w:val="24"/>
        </w:rPr>
        <w:t>as.integer</w:t>
      </w:r>
      <w:proofErr w:type="spellEnd"/>
      <w:r w:rsidRPr="00B970C5">
        <w:rPr>
          <w:rFonts w:cs="Times New Roman"/>
          <w:sz w:val="24"/>
          <w:szCs w:val="24"/>
        </w:rPr>
        <w:t>().</w:t>
      </w:r>
    </w:p>
    <w:p w14:paraId="64D1E4E8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scan() reads a sequence of values from keyboard or a file.</w:t>
      </w:r>
    </w:p>
    <w:p w14:paraId="63478B72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Validate is.na(), length and range after conversion.</w:t>
      </w:r>
    </w:p>
    <w:p w14:paraId="4ABD7539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sz w:val="24"/>
          <w:szCs w:val="24"/>
        </w:rPr>
        <w:t>tryCatch</w:t>
      </w:r>
      <w:proofErr w:type="spellEnd"/>
      <w:r w:rsidRPr="00B970C5">
        <w:rPr>
          <w:rFonts w:cs="Times New Roman"/>
          <w:sz w:val="24"/>
          <w:szCs w:val="24"/>
        </w:rPr>
        <w:t>() separates normal processing from error and warning handlers.</w:t>
      </w:r>
    </w:p>
    <w:p w14:paraId="6146D942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read_mark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&lt;- function() {</w:t>
      </w:r>
    </w:p>
    <w:p w14:paraId="760992BD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tryCatch</w:t>
      </w:r>
      <w:proofErr w:type="spellEnd"/>
      <w:r w:rsidRPr="00B970C5">
        <w:rPr>
          <w:rFonts w:cs="Times New Roman"/>
          <w:color w:val="142D37"/>
          <w:sz w:val="24"/>
          <w:szCs w:val="24"/>
        </w:rPr>
        <w:t>({</w:t>
      </w:r>
    </w:p>
    <w:p w14:paraId="684F4DBA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  txt &lt;-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readline</w:t>
      </w:r>
      <w:proofErr w:type="spellEnd"/>
      <w:r w:rsidRPr="00B970C5">
        <w:rPr>
          <w:rFonts w:cs="Times New Roman"/>
          <w:color w:val="142D37"/>
          <w:sz w:val="24"/>
          <w:szCs w:val="24"/>
        </w:rPr>
        <w:t>("Enter mark (0-100): ")</w:t>
      </w:r>
    </w:p>
    <w:p w14:paraId="4565B628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  mark &lt;-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as.numeric</w:t>
      </w:r>
      <w:proofErr w:type="spellEnd"/>
      <w:r w:rsidRPr="00B970C5">
        <w:rPr>
          <w:rFonts w:cs="Times New Roman"/>
          <w:color w:val="142D37"/>
          <w:sz w:val="24"/>
          <w:szCs w:val="24"/>
        </w:rPr>
        <w:t>(txt)</w:t>
      </w:r>
    </w:p>
    <w:p w14:paraId="6A09F159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  if (is.na(mark) || mark &lt; 0 || mark &gt; 100) stop("Invalid mark")</w:t>
      </w:r>
    </w:p>
    <w:p w14:paraId="1A7CD4DA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  cat(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sprintf</w:t>
      </w:r>
      <w:proofErr w:type="spellEnd"/>
      <w:r w:rsidRPr="00B970C5">
        <w:rPr>
          <w:rFonts w:cs="Times New Roman"/>
          <w:color w:val="142D37"/>
          <w:sz w:val="24"/>
          <w:szCs w:val="24"/>
        </w:rPr>
        <w:t>("Accepted mark: %.1f\n", mark)); mark</w:t>
      </w:r>
    </w:p>
    <w:p w14:paraId="41FE69CA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}, warning=function(w) { message(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w$message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);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NA_real</w:t>
      </w:r>
      <w:proofErr w:type="spellEnd"/>
      <w:r w:rsidRPr="00B970C5">
        <w:rPr>
          <w:rFonts w:cs="Times New Roman"/>
          <w:color w:val="142D37"/>
          <w:sz w:val="24"/>
          <w:szCs w:val="24"/>
        </w:rPr>
        <w:t>_ },</w:t>
      </w:r>
    </w:p>
    <w:p w14:paraId="582D45DE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   error=function(e) { message("Input error: ",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e$message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);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NA_real</w:t>
      </w:r>
      <w:proofErr w:type="spellEnd"/>
      <w:r w:rsidRPr="00B970C5">
        <w:rPr>
          <w:rFonts w:cs="Times New Roman"/>
          <w:color w:val="142D37"/>
          <w:sz w:val="24"/>
          <w:szCs w:val="24"/>
        </w:rPr>
        <w:t>_ })</w:t>
      </w:r>
    </w:p>
    <w:p w14:paraId="5BDE4D88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}</w:t>
      </w:r>
    </w:p>
    <w:p w14:paraId="7A514C38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#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nums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&lt;- scan(what=numeric(),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nmax</w:t>
      </w:r>
      <w:proofErr w:type="spellEnd"/>
      <w:r w:rsidRPr="00B970C5">
        <w:rPr>
          <w:rFonts w:cs="Times New Roman"/>
          <w:color w:val="142D37"/>
          <w:sz w:val="24"/>
          <w:szCs w:val="24"/>
        </w:rPr>
        <w:t>=5)  # keyboard input of five values</w:t>
      </w:r>
    </w:p>
    <w:p w14:paraId="1BE5FD2D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mark &lt;-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read_mark</w:t>
      </w:r>
      <w:proofErr w:type="spellEnd"/>
      <w:r w:rsidRPr="00B970C5">
        <w:rPr>
          <w:rFonts w:cs="Times New Roman"/>
          <w:color w:val="142D37"/>
          <w:sz w:val="24"/>
          <w:szCs w:val="24"/>
        </w:rPr>
        <w:t>()</w:t>
      </w:r>
    </w:p>
    <w:p w14:paraId="612E7280" w14:textId="77777777" w:rsidR="00770741" w:rsidRPr="00B970C5" w:rsidRDefault="00770741" w:rsidP="00B970C5">
      <w:pPr>
        <w:spacing w:after="20" w:line="360" w:lineRule="auto"/>
        <w:rPr>
          <w:rFonts w:cs="Times New Roman"/>
          <w:sz w:val="24"/>
          <w:szCs w:val="24"/>
        </w:rPr>
      </w:pPr>
    </w:p>
    <w:p w14:paraId="4DEB7975" w14:textId="77777777" w:rsidR="00770741" w:rsidRPr="00B970C5" w:rsidRDefault="000647C6" w:rsidP="00B970C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70C5">
        <w:rPr>
          <w:rFonts w:ascii="Times New Roman" w:hAnsi="Times New Roman" w:cs="Times New Roman"/>
          <w:sz w:val="24"/>
          <w:szCs w:val="24"/>
        </w:rPr>
        <w:t xml:space="preserve">17. Internet Access with </w:t>
      </w:r>
      <w:proofErr w:type="spellStart"/>
      <w:r w:rsidRPr="00B970C5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B970C5">
        <w:rPr>
          <w:rFonts w:ascii="Times New Roman" w:hAnsi="Times New Roman" w:cs="Times New Roman"/>
          <w:sz w:val="24"/>
          <w:szCs w:val="24"/>
        </w:rPr>
        <w:t xml:space="preserve">() and </w:t>
      </w:r>
      <w:proofErr w:type="spellStart"/>
      <w:r w:rsidRPr="00B970C5">
        <w:rPr>
          <w:rFonts w:ascii="Times New Roman" w:hAnsi="Times New Roman" w:cs="Times New Roman"/>
          <w:sz w:val="24"/>
          <w:szCs w:val="24"/>
        </w:rPr>
        <w:t>download.file</w:t>
      </w:r>
      <w:proofErr w:type="spellEnd"/>
      <w:r w:rsidRPr="00B970C5">
        <w:rPr>
          <w:rFonts w:ascii="Times New Roman" w:hAnsi="Times New Roman" w:cs="Times New Roman"/>
          <w:sz w:val="24"/>
          <w:szCs w:val="24"/>
        </w:rPr>
        <w:t>() (6/10 marks)</w:t>
      </w:r>
    </w:p>
    <w:p w14:paraId="5D9F58FD" w14:textId="77777777" w:rsidR="00770741" w:rsidRPr="00B970C5" w:rsidRDefault="000647C6" w:rsidP="00B970C5">
      <w:pPr>
        <w:spacing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Internet connections allow R to read remote datasets and download resources for analytics. Network-dependent code should be protected with error handling and timeouts.</w:t>
      </w:r>
    </w:p>
    <w:p w14:paraId="4525D9CC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sz w:val="24"/>
          <w:szCs w:val="24"/>
        </w:rPr>
        <w:t>url</w:t>
      </w:r>
      <w:proofErr w:type="spellEnd"/>
      <w:r w:rsidRPr="00B970C5">
        <w:rPr>
          <w:rFonts w:cs="Times New Roman"/>
          <w:sz w:val="24"/>
          <w:szCs w:val="24"/>
        </w:rPr>
        <w:t>(address, open="r") opens a readable URL connection; close it after use.</w:t>
      </w:r>
    </w:p>
    <w:p w14:paraId="58213290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read.csv(</w:t>
      </w:r>
      <w:proofErr w:type="spellStart"/>
      <w:r w:rsidRPr="00B970C5">
        <w:rPr>
          <w:rFonts w:cs="Times New Roman"/>
          <w:sz w:val="24"/>
          <w:szCs w:val="24"/>
        </w:rPr>
        <w:t>url</w:t>
      </w:r>
      <w:proofErr w:type="spellEnd"/>
      <w:r w:rsidRPr="00B970C5">
        <w:rPr>
          <w:rFonts w:cs="Times New Roman"/>
          <w:sz w:val="24"/>
          <w:szCs w:val="24"/>
        </w:rPr>
        <w:t>(...)) can import an online CSV directly.</w:t>
      </w:r>
    </w:p>
    <w:p w14:paraId="0C9D94C9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sz w:val="24"/>
          <w:szCs w:val="24"/>
        </w:rPr>
        <w:t>download.file</w:t>
      </w:r>
      <w:proofErr w:type="spellEnd"/>
      <w:r w:rsidRPr="00B970C5">
        <w:rPr>
          <w:rFonts w:cs="Times New Roman"/>
          <w:sz w:val="24"/>
          <w:szCs w:val="24"/>
        </w:rPr>
        <w:t>(</w:t>
      </w:r>
      <w:proofErr w:type="spellStart"/>
      <w:r w:rsidRPr="00B970C5">
        <w:rPr>
          <w:rFonts w:cs="Times New Roman"/>
          <w:sz w:val="24"/>
          <w:szCs w:val="24"/>
        </w:rPr>
        <w:t>url</w:t>
      </w:r>
      <w:proofErr w:type="spellEnd"/>
      <w:r w:rsidRPr="00B970C5">
        <w:rPr>
          <w:rFonts w:cs="Times New Roman"/>
          <w:sz w:val="24"/>
          <w:szCs w:val="24"/>
        </w:rPr>
        <w:t xml:space="preserve">, </w:t>
      </w:r>
      <w:proofErr w:type="spellStart"/>
      <w:r w:rsidRPr="00B970C5">
        <w:rPr>
          <w:rFonts w:cs="Times New Roman"/>
          <w:sz w:val="24"/>
          <w:szCs w:val="24"/>
        </w:rPr>
        <w:t>destfile</w:t>
      </w:r>
      <w:proofErr w:type="spellEnd"/>
      <w:r w:rsidRPr="00B970C5">
        <w:rPr>
          <w:rFonts w:cs="Times New Roman"/>
          <w:sz w:val="24"/>
          <w:szCs w:val="24"/>
        </w:rPr>
        <w:t>, mode="</w:t>
      </w:r>
      <w:proofErr w:type="spellStart"/>
      <w:r w:rsidRPr="00B970C5">
        <w:rPr>
          <w:rFonts w:cs="Times New Roman"/>
          <w:sz w:val="24"/>
          <w:szCs w:val="24"/>
        </w:rPr>
        <w:t>wb</w:t>
      </w:r>
      <w:proofErr w:type="spellEnd"/>
      <w:r w:rsidRPr="00B970C5">
        <w:rPr>
          <w:rFonts w:cs="Times New Roman"/>
          <w:sz w:val="24"/>
          <w:szCs w:val="24"/>
        </w:rPr>
        <w:t>") saves a remote resource locally; binary mode is portable.</w:t>
      </w:r>
    </w:p>
    <w:p w14:paraId="146187AA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Applications include public datasets, APIs, scheduled data refresh and model inputs.</w:t>
      </w:r>
    </w:p>
    <w:p w14:paraId="7C9E3169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Respect authentication, privacy, </w:t>
      </w:r>
      <w:proofErr w:type="spellStart"/>
      <w:r w:rsidRPr="00B970C5">
        <w:rPr>
          <w:rFonts w:cs="Times New Roman"/>
          <w:sz w:val="24"/>
          <w:szCs w:val="24"/>
        </w:rPr>
        <w:t>licences</w:t>
      </w:r>
      <w:proofErr w:type="spellEnd"/>
      <w:r w:rsidRPr="00B970C5">
        <w:rPr>
          <w:rFonts w:cs="Times New Roman"/>
          <w:sz w:val="24"/>
          <w:szCs w:val="24"/>
        </w:rPr>
        <w:t>, rate limits and changing schemas.</w:t>
      </w:r>
    </w:p>
    <w:p w14:paraId="5BDA933C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options(timeout=30)</w:t>
      </w:r>
    </w:p>
    <w:p w14:paraId="6B4F5C01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remote &lt;- "https://example.org/data.csv"</w:t>
      </w:r>
    </w:p>
    <w:p w14:paraId="5E899230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dat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&lt;-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tryCatch</w:t>
      </w:r>
      <w:proofErr w:type="spellEnd"/>
      <w:r w:rsidRPr="00B970C5">
        <w:rPr>
          <w:rFonts w:cs="Times New Roman"/>
          <w:color w:val="142D37"/>
          <w:sz w:val="24"/>
          <w:szCs w:val="24"/>
        </w:rPr>
        <w:t>({</w:t>
      </w:r>
    </w:p>
    <w:p w14:paraId="5EBA3724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con &lt;-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url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(remote, open="r");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on.exit</w:t>
      </w:r>
      <w:proofErr w:type="spellEnd"/>
      <w:r w:rsidRPr="00B970C5">
        <w:rPr>
          <w:rFonts w:cs="Times New Roman"/>
          <w:color w:val="142D37"/>
          <w:sz w:val="24"/>
          <w:szCs w:val="24"/>
        </w:rPr>
        <w:t>(close(con), add=TRUE)</w:t>
      </w:r>
    </w:p>
    <w:p w14:paraId="28E25C03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read.csv(con)</w:t>
      </w:r>
    </w:p>
    <w:p w14:paraId="0EF0A334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}, error=function(e) { message("Network error: ",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e$message</w:t>
      </w:r>
      <w:proofErr w:type="spellEnd"/>
      <w:r w:rsidRPr="00B970C5">
        <w:rPr>
          <w:rFonts w:cs="Times New Roman"/>
          <w:color w:val="142D37"/>
          <w:sz w:val="24"/>
          <w:szCs w:val="24"/>
        </w:rPr>
        <w:t>); NULL })</w:t>
      </w:r>
    </w:p>
    <w:p w14:paraId="40B1B9A3" w14:textId="77777777" w:rsidR="00770741" w:rsidRPr="00B970C5" w:rsidRDefault="00770741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</w:p>
    <w:p w14:paraId="7D2B8172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ok &lt;-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tryCatch</w:t>
      </w:r>
      <w:proofErr w:type="spellEnd"/>
      <w:r w:rsidRPr="00B970C5">
        <w:rPr>
          <w:rFonts w:cs="Times New Roman"/>
          <w:color w:val="142D37"/>
          <w:sz w:val="24"/>
          <w:szCs w:val="24"/>
        </w:rPr>
        <w:t>({</w:t>
      </w:r>
    </w:p>
    <w:p w14:paraId="0911ED73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download.file</w:t>
      </w:r>
      <w:proofErr w:type="spellEnd"/>
      <w:r w:rsidRPr="00B970C5">
        <w:rPr>
          <w:rFonts w:cs="Times New Roman"/>
          <w:color w:val="142D37"/>
          <w:sz w:val="24"/>
          <w:szCs w:val="24"/>
        </w:rPr>
        <w:t>(remote, "data.csv", mode="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wb</w:t>
      </w:r>
      <w:proofErr w:type="spellEnd"/>
      <w:r w:rsidRPr="00B970C5">
        <w:rPr>
          <w:rFonts w:cs="Times New Roman"/>
          <w:color w:val="142D37"/>
          <w:sz w:val="24"/>
          <w:szCs w:val="24"/>
        </w:rPr>
        <w:t>"); TRUE</w:t>
      </w:r>
    </w:p>
    <w:p w14:paraId="0FCF1226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}, error=function(e) FALSE)</w:t>
      </w:r>
    </w:p>
    <w:p w14:paraId="15F7E638" w14:textId="77777777" w:rsidR="00770741" w:rsidRPr="00B970C5" w:rsidRDefault="00770741" w:rsidP="00B970C5">
      <w:pPr>
        <w:spacing w:after="20" w:line="360" w:lineRule="auto"/>
        <w:rPr>
          <w:rFonts w:cs="Times New Roman"/>
          <w:sz w:val="24"/>
          <w:szCs w:val="24"/>
        </w:rPr>
      </w:pPr>
    </w:p>
    <w:p w14:paraId="62479E7A" w14:textId="77777777" w:rsidR="00770741" w:rsidRPr="00B970C5" w:rsidRDefault="000647C6" w:rsidP="00B970C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70C5">
        <w:rPr>
          <w:rFonts w:ascii="Times New Roman" w:hAnsi="Times New Roman" w:cs="Times New Roman"/>
          <w:sz w:val="24"/>
          <w:szCs w:val="24"/>
        </w:rPr>
        <w:t xml:space="preserve">18. Graph Customization: Titles, Labels, </w:t>
      </w:r>
      <w:proofErr w:type="spellStart"/>
      <w:r w:rsidRPr="00B970C5">
        <w:rPr>
          <w:rFonts w:ascii="Times New Roman" w:hAnsi="Times New Roman" w:cs="Times New Roman"/>
          <w:sz w:val="24"/>
          <w:szCs w:val="24"/>
        </w:rPr>
        <w:t>Colours</w:t>
      </w:r>
      <w:proofErr w:type="spellEnd"/>
      <w:r w:rsidRPr="00B970C5">
        <w:rPr>
          <w:rFonts w:ascii="Times New Roman" w:hAnsi="Times New Roman" w:cs="Times New Roman"/>
          <w:sz w:val="24"/>
          <w:szCs w:val="24"/>
        </w:rPr>
        <w:t>, Legends and Axes (6 marks)</w:t>
      </w:r>
    </w:p>
    <w:p w14:paraId="709787A2" w14:textId="77777777" w:rsidR="00770741" w:rsidRPr="00B970C5" w:rsidRDefault="000647C6" w:rsidP="00B970C5">
      <w:pPr>
        <w:spacing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Base graphics functions accept common arguments that make a graph meaningful and readable.</w:t>
      </w:r>
    </w:p>
    <w:p w14:paraId="003B3F7A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main sets the title; sub sets a subtitle; </w:t>
      </w:r>
      <w:proofErr w:type="spellStart"/>
      <w:r w:rsidRPr="00B970C5">
        <w:rPr>
          <w:rFonts w:cs="Times New Roman"/>
          <w:sz w:val="24"/>
          <w:szCs w:val="24"/>
        </w:rPr>
        <w:t>xlab</w:t>
      </w:r>
      <w:proofErr w:type="spellEnd"/>
      <w:r w:rsidRPr="00B970C5">
        <w:rPr>
          <w:rFonts w:cs="Times New Roman"/>
          <w:sz w:val="24"/>
          <w:szCs w:val="24"/>
        </w:rPr>
        <w:t xml:space="preserve"> and </w:t>
      </w:r>
      <w:proofErr w:type="spellStart"/>
      <w:r w:rsidRPr="00B970C5">
        <w:rPr>
          <w:rFonts w:cs="Times New Roman"/>
          <w:sz w:val="24"/>
          <w:szCs w:val="24"/>
        </w:rPr>
        <w:t>ylab</w:t>
      </w:r>
      <w:proofErr w:type="spellEnd"/>
      <w:r w:rsidRPr="00B970C5">
        <w:rPr>
          <w:rFonts w:cs="Times New Roman"/>
          <w:sz w:val="24"/>
          <w:szCs w:val="24"/>
        </w:rPr>
        <w:t xml:space="preserve"> label axes.</w:t>
      </w:r>
    </w:p>
    <w:p w14:paraId="7BFED4E7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col controls </w:t>
      </w:r>
      <w:proofErr w:type="spellStart"/>
      <w:r w:rsidRPr="00B970C5">
        <w:rPr>
          <w:rFonts w:cs="Times New Roman"/>
          <w:sz w:val="24"/>
          <w:szCs w:val="24"/>
        </w:rPr>
        <w:t>colour</w:t>
      </w:r>
      <w:proofErr w:type="spellEnd"/>
      <w:r w:rsidRPr="00B970C5">
        <w:rPr>
          <w:rFonts w:cs="Times New Roman"/>
          <w:sz w:val="24"/>
          <w:szCs w:val="24"/>
        </w:rPr>
        <w:t xml:space="preserve">; </w:t>
      </w:r>
      <w:proofErr w:type="spellStart"/>
      <w:r w:rsidRPr="00B970C5">
        <w:rPr>
          <w:rFonts w:cs="Times New Roman"/>
          <w:sz w:val="24"/>
          <w:szCs w:val="24"/>
        </w:rPr>
        <w:t>pch</w:t>
      </w:r>
      <w:proofErr w:type="spellEnd"/>
      <w:r w:rsidRPr="00B970C5">
        <w:rPr>
          <w:rFonts w:cs="Times New Roman"/>
          <w:sz w:val="24"/>
          <w:szCs w:val="24"/>
        </w:rPr>
        <w:t xml:space="preserve"> controls point symbol; </w:t>
      </w:r>
      <w:proofErr w:type="spellStart"/>
      <w:r w:rsidRPr="00B970C5">
        <w:rPr>
          <w:rFonts w:cs="Times New Roman"/>
          <w:sz w:val="24"/>
          <w:szCs w:val="24"/>
        </w:rPr>
        <w:t>lty</w:t>
      </w:r>
      <w:proofErr w:type="spellEnd"/>
      <w:r w:rsidRPr="00B970C5">
        <w:rPr>
          <w:rFonts w:cs="Times New Roman"/>
          <w:sz w:val="24"/>
          <w:szCs w:val="24"/>
        </w:rPr>
        <w:t xml:space="preserve"> and </w:t>
      </w:r>
      <w:proofErr w:type="spellStart"/>
      <w:r w:rsidRPr="00B970C5">
        <w:rPr>
          <w:rFonts w:cs="Times New Roman"/>
          <w:sz w:val="24"/>
          <w:szCs w:val="24"/>
        </w:rPr>
        <w:t>lwd</w:t>
      </w:r>
      <w:proofErr w:type="spellEnd"/>
      <w:r w:rsidRPr="00B970C5">
        <w:rPr>
          <w:rFonts w:cs="Times New Roman"/>
          <w:sz w:val="24"/>
          <w:szCs w:val="24"/>
        </w:rPr>
        <w:t xml:space="preserve"> control line type/width.</w:t>
      </w:r>
    </w:p>
    <w:p w14:paraId="7A3A9ADA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legend() explains series; axis() creates customized axes after axes=FALSE.</w:t>
      </w:r>
    </w:p>
    <w:p w14:paraId="35538BDE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sz w:val="24"/>
          <w:szCs w:val="24"/>
        </w:rPr>
        <w:t>xlim</w:t>
      </w:r>
      <w:proofErr w:type="spellEnd"/>
      <w:r w:rsidRPr="00B970C5">
        <w:rPr>
          <w:rFonts w:cs="Times New Roman"/>
          <w:sz w:val="24"/>
          <w:szCs w:val="24"/>
        </w:rPr>
        <w:t xml:space="preserve"> and </w:t>
      </w:r>
      <w:proofErr w:type="spellStart"/>
      <w:r w:rsidRPr="00B970C5">
        <w:rPr>
          <w:rFonts w:cs="Times New Roman"/>
          <w:sz w:val="24"/>
          <w:szCs w:val="24"/>
        </w:rPr>
        <w:t>ylim</w:t>
      </w:r>
      <w:proofErr w:type="spellEnd"/>
      <w:r w:rsidRPr="00B970C5">
        <w:rPr>
          <w:rFonts w:cs="Times New Roman"/>
          <w:sz w:val="24"/>
          <w:szCs w:val="24"/>
        </w:rPr>
        <w:t xml:space="preserve"> control visible ranges; par() configures margins and multi-panel layouts.</w:t>
      </w:r>
    </w:p>
    <w:p w14:paraId="61298210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Use consistent </w:t>
      </w:r>
      <w:proofErr w:type="spellStart"/>
      <w:r w:rsidRPr="00B970C5">
        <w:rPr>
          <w:rFonts w:cs="Times New Roman"/>
          <w:sz w:val="24"/>
          <w:szCs w:val="24"/>
        </w:rPr>
        <w:t>colours</w:t>
      </w:r>
      <w:proofErr w:type="spellEnd"/>
      <w:r w:rsidRPr="00B970C5">
        <w:rPr>
          <w:rFonts w:cs="Times New Roman"/>
          <w:sz w:val="24"/>
          <w:szCs w:val="24"/>
        </w:rPr>
        <w:t>, readable labels and units; avoid unnecessary decoration.</w:t>
      </w:r>
    </w:p>
    <w:p w14:paraId="106F856B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x &lt;- 1:5; y1 &lt;- c(2,5,4,8,9); y2 &lt;- c(1,3,6,7,8)</w:t>
      </w:r>
    </w:p>
    <w:p w14:paraId="215E190A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plot(x, y1, type="o",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pch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=16, col="navy",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lwd</w:t>
      </w:r>
      <w:proofErr w:type="spellEnd"/>
      <w:r w:rsidRPr="00B970C5">
        <w:rPr>
          <w:rFonts w:cs="Times New Roman"/>
          <w:color w:val="142D37"/>
          <w:sz w:val="24"/>
          <w:szCs w:val="24"/>
        </w:rPr>
        <w:t>=2,</w:t>
      </w:r>
    </w:p>
    <w:p w14:paraId="31F34CD5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main="Performance Trend",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xlab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="Test",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ylab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="Score",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ylim</w:t>
      </w:r>
      <w:proofErr w:type="spellEnd"/>
      <w:r w:rsidRPr="00B970C5">
        <w:rPr>
          <w:rFonts w:cs="Times New Roman"/>
          <w:color w:val="142D37"/>
          <w:sz w:val="24"/>
          <w:szCs w:val="24"/>
        </w:rPr>
        <w:t>=c(0,10))</w:t>
      </w:r>
    </w:p>
    <w:p w14:paraId="5DD743B2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lines(x, y2, type="o",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pch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=17, col="tomato",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lwd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=2,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lty</w:t>
      </w:r>
      <w:proofErr w:type="spellEnd"/>
      <w:r w:rsidRPr="00B970C5">
        <w:rPr>
          <w:rFonts w:cs="Times New Roman"/>
          <w:color w:val="142D37"/>
          <w:sz w:val="24"/>
          <w:szCs w:val="24"/>
        </w:rPr>
        <w:t>=2)</w:t>
      </w:r>
    </w:p>
    <w:p w14:paraId="264CE5F9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legend("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topleft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", c("Section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A","Section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 B"),</w:t>
      </w:r>
    </w:p>
    <w:p w14:paraId="6F1F40EB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col=c("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navy","tomato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"),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pch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=c(16,17),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lty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=c(1,2),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bty</w:t>
      </w:r>
      <w:proofErr w:type="spellEnd"/>
      <w:r w:rsidRPr="00B970C5">
        <w:rPr>
          <w:rFonts w:cs="Times New Roman"/>
          <w:color w:val="142D37"/>
          <w:sz w:val="24"/>
          <w:szCs w:val="24"/>
        </w:rPr>
        <w:t>="n")</w:t>
      </w:r>
    </w:p>
    <w:p w14:paraId="1D0A71CE" w14:textId="77777777" w:rsidR="00770741" w:rsidRPr="00B970C5" w:rsidRDefault="00770741" w:rsidP="00B970C5">
      <w:pPr>
        <w:spacing w:after="20" w:line="360" w:lineRule="auto"/>
        <w:rPr>
          <w:rFonts w:cs="Times New Roman"/>
          <w:sz w:val="24"/>
          <w:szCs w:val="24"/>
        </w:rPr>
      </w:pPr>
    </w:p>
    <w:p w14:paraId="34BCBE2F" w14:textId="77777777" w:rsidR="00770741" w:rsidRPr="00B970C5" w:rsidRDefault="000647C6" w:rsidP="00B970C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70C5">
        <w:rPr>
          <w:rFonts w:ascii="Times New Roman" w:hAnsi="Times New Roman" w:cs="Times New Roman"/>
          <w:sz w:val="24"/>
          <w:szCs w:val="24"/>
        </w:rPr>
        <w:t>19. Creating and Arranging Common Plots (10 marks)</w:t>
      </w:r>
    </w:p>
    <w:p w14:paraId="47D8DC74" w14:textId="77777777" w:rsidR="00770741" w:rsidRPr="00B970C5" w:rsidRDefault="000647C6" w:rsidP="00B970C5">
      <w:pPr>
        <w:spacing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Choose a plot according to the variable type: line for trends, bar/pie for categories, histogram for distributions and scatter for relationships.</w:t>
      </w:r>
    </w:p>
    <w:p w14:paraId="658E1DA3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Use par(</w:t>
      </w:r>
      <w:proofErr w:type="spellStart"/>
      <w:r w:rsidRPr="00B970C5">
        <w:rPr>
          <w:rFonts w:cs="Times New Roman"/>
          <w:sz w:val="24"/>
          <w:szCs w:val="24"/>
        </w:rPr>
        <w:t>mfrow</w:t>
      </w:r>
      <w:proofErr w:type="spellEnd"/>
      <w:r w:rsidRPr="00B970C5">
        <w:rPr>
          <w:rFonts w:cs="Times New Roman"/>
          <w:sz w:val="24"/>
          <w:szCs w:val="24"/>
        </w:rPr>
        <w:t>=c(</w:t>
      </w:r>
      <w:proofErr w:type="spellStart"/>
      <w:r w:rsidRPr="00B970C5">
        <w:rPr>
          <w:rFonts w:cs="Times New Roman"/>
          <w:sz w:val="24"/>
          <w:szCs w:val="24"/>
        </w:rPr>
        <w:t>r,c</w:t>
      </w:r>
      <w:proofErr w:type="spellEnd"/>
      <w:r w:rsidRPr="00B970C5">
        <w:rPr>
          <w:rFonts w:cs="Times New Roman"/>
          <w:sz w:val="24"/>
          <w:szCs w:val="24"/>
        </w:rPr>
        <w:t>)) to arrange several base plots on one graphics device.</w:t>
      </w:r>
    </w:p>
    <w:p w14:paraId="1813EBB5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sz w:val="24"/>
          <w:szCs w:val="24"/>
        </w:rPr>
        <w:t>barplot</w:t>
      </w:r>
      <w:proofErr w:type="spellEnd"/>
      <w:r w:rsidRPr="00B970C5">
        <w:rPr>
          <w:rFonts w:cs="Times New Roman"/>
          <w:sz w:val="24"/>
          <w:szCs w:val="24"/>
        </w:rPr>
        <w:t>() displays category magnitudes; pie() displays composition.</w:t>
      </w:r>
    </w:p>
    <w:p w14:paraId="4F462B09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hist() groups continuous data into bins; plot(</w:t>
      </w:r>
      <w:proofErr w:type="spellStart"/>
      <w:r w:rsidRPr="00B970C5">
        <w:rPr>
          <w:rFonts w:cs="Times New Roman"/>
          <w:sz w:val="24"/>
          <w:szCs w:val="24"/>
        </w:rPr>
        <w:t>x,y</w:t>
      </w:r>
      <w:proofErr w:type="spellEnd"/>
      <w:r w:rsidRPr="00B970C5">
        <w:rPr>
          <w:rFonts w:cs="Times New Roman"/>
          <w:sz w:val="24"/>
          <w:szCs w:val="24"/>
        </w:rPr>
        <w:t>) displays association.</w:t>
      </w:r>
    </w:p>
    <w:p w14:paraId="51EDDF85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Add clear titles, labels, appropriate </w:t>
      </w:r>
      <w:proofErr w:type="spellStart"/>
      <w:r w:rsidRPr="00B970C5">
        <w:rPr>
          <w:rFonts w:cs="Times New Roman"/>
          <w:sz w:val="24"/>
          <w:szCs w:val="24"/>
        </w:rPr>
        <w:t>colours</w:t>
      </w:r>
      <w:proofErr w:type="spellEnd"/>
      <w:r w:rsidRPr="00B970C5">
        <w:rPr>
          <w:rFonts w:cs="Times New Roman"/>
          <w:sz w:val="24"/>
          <w:szCs w:val="24"/>
        </w:rPr>
        <w:t xml:space="preserve"> and legends.</w:t>
      </w:r>
    </w:p>
    <w:p w14:paraId="2DA4D6B2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sales &lt;- c(20,35,30,45); labs &lt;- c("Q1","Q2","Q3","Q4")</w:t>
      </w:r>
    </w:p>
    <w:p w14:paraId="27CD3B4A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scores &lt;- c(55,61,67,70,72,78,84,89,91,65)</w:t>
      </w:r>
    </w:p>
    <w:p w14:paraId="07684A72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hours &lt;- c(1,2,2,3,4,5,5,6,7,3)</w:t>
      </w:r>
    </w:p>
    <w:p w14:paraId="46FCB29B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par(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mfrow</w:t>
      </w:r>
      <w:proofErr w:type="spellEnd"/>
      <w:r w:rsidRPr="00B970C5">
        <w:rPr>
          <w:rFonts w:cs="Times New Roman"/>
          <w:color w:val="142D37"/>
          <w:sz w:val="24"/>
          <w:szCs w:val="24"/>
        </w:rPr>
        <w:t>=c(2,3), mar=c(4,4,3,1))</w:t>
      </w:r>
    </w:p>
    <w:p w14:paraId="675CD12D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plot(sales, type="o", col="navy", main="Line",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xlab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="Quarter",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ylab</w:t>
      </w:r>
      <w:proofErr w:type="spellEnd"/>
      <w:r w:rsidRPr="00B970C5">
        <w:rPr>
          <w:rFonts w:cs="Times New Roman"/>
          <w:color w:val="142D37"/>
          <w:sz w:val="24"/>
          <w:szCs w:val="24"/>
        </w:rPr>
        <w:t>="Sales")</w:t>
      </w:r>
    </w:p>
    <w:p w14:paraId="6ED1A8A0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barplot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(sales,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names.arg</w:t>
      </w:r>
      <w:proofErr w:type="spellEnd"/>
      <w:r w:rsidRPr="00B970C5">
        <w:rPr>
          <w:rFonts w:cs="Times New Roman"/>
          <w:color w:val="142D37"/>
          <w:sz w:val="24"/>
          <w:szCs w:val="24"/>
        </w:rPr>
        <w:t>=labs, col="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skyblue</w:t>
      </w:r>
      <w:proofErr w:type="spellEnd"/>
      <w:r w:rsidRPr="00B970C5">
        <w:rPr>
          <w:rFonts w:cs="Times New Roman"/>
          <w:color w:val="142D37"/>
          <w:sz w:val="24"/>
          <w:szCs w:val="24"/>
        </w:rPr>
        <w:t>", main="Bar Plot")</w:t>
      </w:r>
    </w:p>
    <w:p w14:paraId="7C3EF6EF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pie(sales, labels=labs, col=rainbow(4), main="Share")</w:t>
      </w:r>
    </w:p>
    <w:p w14:paraId="169435EC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hist(scores, col="wheat", border="white", main="Score Distribution",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xlab</w:t>
      </w:r>
      <w:proofErr w:type="spellEnd"/>
      <w:r w:rsidRPr="00B970C5">
        <w:rPr>
          <w:rFonts w:cs="Times New Roman"/>
          <w:color w:val="142D37"/>
          <w:sz w:val="24"/>
          <w:szCs w:val="24"/>
        </w:rPr>
        <w:t>="Score")</w:t>
      </w:r>
    </w:p>
    <w:p w14:paraId="4EE56564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plot(hours, scores,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pch</w:t>
      </w:r>
      <w:proofErr w:type="spellEnd"/>
      <w:r w:rsidRPr="00B970C5">
        <w:rPr>
          <w:rFonts w:cs="Times New Roman"/>
          <w:color w:val="142D37"/>
          <w:sz w:val="24"/>
          <w:szCs w:val="24"/>
        </w:rPr>
        <w:t>=19, col="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darkgreen</w:t>
      </w:r>
      <w:proofErr w:type="spellEnd"/>
      <w:r w:rsidRPr="00B970C5">
        <w:rPr>
          <w:rFonts w:cs="Times New Roman"/>
          <w:color w:val="142D37"/>
          <w:sz w:val="24"/>
          <w:szCs w:val="24"/>
        </w:rPr>
        <w:t>", main="Study vs Score",</w:t>
      </w:r>
    </w:p>
    <w:p w14:paraId="516F922E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  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xlab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="Hours",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ylab</w:t>
      </w:r>
      <w:proofErr w:type="spellEnd"/>
      <w:r w:rsidRPr="00B970C5">
        <w:rPr>
          <w:rFonts w:cs="Times New Roman"/>
          <w:color w:val="142D37"/>
          <w:sz w:val="24"/>
          <w:szCs w:val="24"/>
        </w:rPr>
        <w:t>="Score")</w:t>
      </w:r>
    </w:p>
    <w:p w14:paraId="4047DB48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par(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mfrow</w:t>
      </w:r>
      <w:proofErr w:type="spellEnd"/>
      <w:r w:rsidRPr="00B970C5">
        <w:rPr>
          <w:rFonts w:cs="Times New Roman"/>
          <w:color w:val="142D37"/>
          <w:sz w:val="24"/>
          <w:szCs w:val="24"/>
        </w:rPr>
        <w:t>=c(1,1))</w:t>
      </w:r>
    </w:p>
    <w:p w14:paraId="1FB43A91" w14:textId="77777777" w:rsidR="00770741" w:rsidRPr="00B970C5" w:rsidRDefault="00770741" w:rsidP="00B970C5">
      <w:pPr>
        <w:spacing w:after="20" w:line="360" w:lineRule="auto"/>
        <w:rPr>
          <w:rFonts w:cs="Times New Roman"/>
          <w:sz w:val="24"/>
          <w:szCs w:val="24"/>
        </w:rPr>
      </w:pPr>
    </w:p>
    <w:p w14:paraId="6037853F" w14:textId="77777777" w:rsidR="00770741" w:rsidRPr="00B970C5" w:rsidRDefault="000647C6" w:rsidP="00B970C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70C5">
        <w:rPr>
          <w:rFonts w:ascii="Times New Roman" w:hAnsi="Times New Roman" w:cs="Times New Roman"/>
          <w:sz w:val="24"/>
          <w:szCs w:val="24"/>
        </w:rPr>
        <w:t xml:space="preserve">20. Saving Graphs: </w:t>
      </w:r>
      <w:proofErr w:type="spellStart"/>
      <w:r w:rsidRPr="00B970C5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B970C5">
        <w:rPr>
          <w:rFonts w:ascii="Times New Roman" w:hAnsi="Times New Roman" w:cs="Times New Roman"/>
          <w:sz w:val="24"/>
          <w:szCs w:val="24"/>
        </w:rPr>
        <w:t xml:space="preserve">(), jpeg(), pdf() and </w:t>
      </w:r>
      <w:proofErr w:type="spellStart"/>
      <w:r w:rsidRPr="00B970C5">
        <w:rPr>
          <w:rFonts w:ascii="Times New Roman" w:hAnsi="Times New Roman" w:cs="Times New Roman"/>
          <w:sz w:val="24"/>
          <w:szCs w:val="24"/>
        </w:rPr>
        <w:t>dev.off</w:t>
      </w:r>
      <w:proofErr w:type="spellEnd"/>
      <w:r w:rsidRPr="00B970C5">
        <w:rPr>
          <w:rFonts w:ascii="Times New Roman" w:hAnsi="Times New Roman" w:cs="Times New Roman"/>
          <w:sz w:val="24"/>
          <w:szCs w:val="24"/>
        </w:rPr>
        <w:t>() (6 marks)</w:t>
      </w:r>
    </w:p>
    <w:p w14:paraId="4CFFA10C" w14:textId="77777777" w:rsidR="00770741" w:rsidRPr="00B970C5" w:rsidRDefault="000647C6" w:rsidP="00B970C5">
      <w:pPr>
        <w:spacing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A graphics device sends plot output to a file. Open the device, issue plotting commands, and close it with </w:t>
      </w:r>
      <w:proofErr w:type="spellStart"/>
      <w:r w:rsidRPr="00B970C5">
        <w:rPr>
          <w:rFonts w:cs="Times New Roman"/>
          <w:sz w:val="24"/>
          <w:szCs w:val="24"/>
        </w:rPr>
        <w:t>dev.off</w:t>
      </w:r>
      <w:proofErr w:type="spellEnd"/>
      <w:r w:rsidRPr="00B970C5">
        <w:rPr>
          <w:rFonts w:cs="Times New Roman"/>
          <w:sz w:val="24"/>
          <w:szCs w:val="24"/>
        </w:rPr>
        <w:t>() so the file is finalized.</w:t>
      </w:r>
    </w:p>
    <w:p w14:paraId="05D21710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sz w:val="24"/>
          <w:szCs w:val="24"/>
        </w:rPr>
        <w:t>png</w:t>
      </w:r>
      <w:proofErr w:type="spellEnd"/>
      <w:r w:rsidRPr="00B970C5">
        <w:rPr>
          <w:rFonts w:cs="Times New Roman"/>
          <w:sz w:val="24"/>
          <w:szCs w:val="24"/>
        </w:rPr>
        <w:t>() creates lossless raster output suitable for reports and web pages.</w:t>
      </w:r>
    </w:p>
    <w:p w14:paraId="67CB8226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jpeg() creates compressed photographic output; repeated compression may reduce quality.</w:t>
      </w:r>
    </w:p>
    <w:p w14:paraId="054CD4A2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pdf() creates scalable vector graphics ideal for printing and publication.</w:t>
      </w:r>
    </w:p>
    <w:p w14:paraId="6F8602BF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Specify width, height, units and res for raster output; use suitable dimensions for readability.</w:t>
      </w:r>
    </w:p>
    <w:p w14:paraId="03244690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Closing the device is essential; otherwise the output may be incomplete or locked.</w:t>
      </w:r>
    </w:p>
    <w:p w14:paraId="21B3A874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png</w:t>
      </w:r>
      <w:proofErr w:type="spellEnd"/>
      <w:r w:rsidRPr="00B970C5">
        <w:rPr>
          <w:rFonts w:cs="Times New Roman"/>
          <w:color w:val="142D37"/>
          <w:sz w:val="24"/>
          <w:szCs w:val="24"/>
        </w:rPr>
        <w:t>("plot.png", width=1600, height=1000, res=200)</w:t>
      </w:r>
    </w:p>
    <w:p w14:paraId="04522F15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plot(1:10, (1:10)^2, type="b", main="Quadratic Growth")</w:t>
      </w:r>
    </w:p>
    <w:p w14:paraId="5FE4E0F0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dev.off</w:t>
      </w:r>
      <w:proofErr w:type="spellEnd"/>
      <w:r w:rsidRPr="00B970C5">
        <w:rPr>
          <w:rFonts w:cs="Times New Roman"/>
          <w:color w:val="142D37"/>
          <w:sz w:val="24"/>
          <w:szCs w:val="24"/>
        </w:rPr>
        <w:t>()</w:t>
      </w:r>
    </w:p>
    <w:p w14:paraId="6A964CBF" w14:textId="77777777" w:rsidR="00770741" w:rsidRPr="00B970C5" w:rsidRDefault="00770741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</w:p>
    <w:p w14:paraId="230B3B5E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jpeg("plot.jpg", width=1200, height=800, quality=95)</w:t>
      </w:r>
    </w:p>
    <w:p w14:paraId="00F141EB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hist(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rnorm</w:t>
      </w:r>
      <w:proofErr w:type="spellEnd"/>
      <w:r w:rsidRPr="00B970C5">
        <w:rPr>
          <w:rFonts w:cs="Times New Roman"/>
          <w:color w:val="142D37"/>
          <w:sz w:val="24"/>
          <w:szCs w:val="24"/>
        </w:rPr>
        <w:t>(500), col="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steelblue</w:t>
      </w:r>
      <w:proofErr w:type="spellEnd"/>
      <w:r w:rsidRPr="00B970C5">
        <w:rPr>
          <w:rFonts w:cs="Times New Roman"/>
          <w:color w:val="142D37"/>
          <w:sz w:val="24"/>
          <w:szCs w:val="24"/>
        </w:rPr>
        <w:t>", main="Normal Sample")</w:t>
      </w:r>
    </w:p>
    <w:p w14:paraId="427A93C3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dev.off</w:t>
      </w:r>
      <w:proofErr w:type="spellEnd"/>
      <w:r w:rsidRPr="00B970C5">
        <w:rPr>
          <w:rFonts w:cs="Times New Roman"/>
          <w:color w:val="142D37"/>
          <w:sz w:val="24"/>
          <w:szCs w:val="24"/>
        </w:rPr>
        <w:t>()</w:t>
      </w:r>
    </w:p>
    <w:p w14:paraId="73836CF0" w14:textId="77777777" w:rsidR="00770741" w:rsidRPr="00B970C5" w:rsidRDefault="00770741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</w:p>
    <w:p w14:paraId="13F73B56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pdf("plot.pdf", width=7, height=5)</w:t>
      </w:r>
    </w:p>
    <w:p w14:paraId="0EAC075F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barplot</w:t>
      </w:r>
      <w:proofErr w:type="spellEnd"/>
      <w:r w:rsidRPr="00B970C5">
        <w:rPr>
          <w:rFonts w:cs="Times New Roman"/>
          <w:color w:val="142D37"/>
          <w:sz w:val="24"/>
          <w:szCs w:val="24"/>
        </w:rPr>
        <w:t>(c(A=15,B=22,C=18), col=c("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navy","teal","orange</w:t>
      </w:r>
      <w:proofErr w:type="spellEnd"/>
      <w:r w:rsidRPr="00B970C5">
        <w:rPr>
          <w:rFonts w:cs="Times New Roman"/>
          <w:color w:val="142D37"/>
          <w:sz w:val="24"/>
          <w:szCs w:val="24"/>
        </w:rPr>
        <w:t>"))</w:t>
      </w:r>
    </w:p>
    <w:p w14:paraId="78A372AB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proofErr w:type="spellStart"/>
      <w:r w:rsidRPr="00B970C5">
        <w:rPr>
          <w:rFonts w:cs="Times New Roman"/>
          <w:color w:val="142D37"/>
          <w:sz w:val="24"/>
          <w:szCs w:val="24"/>
        </w:rPr>
        <w:t>dev.off</w:t>
      </w:r>
      <w:proofErr w:type="spellEnd"/>
      <w:r w:rsidRPr="00B970C5">
        <w:rPr>
          <w:rFonts w:cs="Times New Roman"/>
          <w:color w:val="142D37"/>
          <w:sz w:val="24"/>
          <w:szCs w:val="24"/>
        </w:rPr>
        <w:t>()</w:t>
      </w:r>
    </w:p>
    <w:p w14:paraId="3172FBF0" w14:textId="77777777" w:rsidR="00770741" w:rsidRPr="00B970C5" w:rsidRDefault="00770741" w:rsidP="00B970C5">
      <w:pPr>
        <w:spacing w:after="20" w:line="360" w:lineRule="auto"/>
        <w:rPr>
          <w:rFonts w:cs="Times New Roman"/>
          <w:sz w:val="24"/>
          <w:szCs w:val="24"/>
        </w:rPr>
      </w:pPr>
    </w:p>
    <w:p w14:paraId="2337FCBB" w14:textId="77777777" w:rsidR="00770741" w:rsidRPr="00B970C5" w:rsidRDefault="000647C6" w:rsidP="00B970C5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70C5">
        <w:rPr>
          <w:rFonts w:ascii="Times New Roman" w:hAnsi="Times New Roman" w:cs="Times New Roman"/>
          <w:sz w:val="24"/>
          <w:szCs w:val="24"/>
        </w:rPr>
        <w:t>21. 3D Plotting with plot3D (6 marks)</w:t>
      </w:r>
    </w:p>
    <w:p w14:paraId="35E763E8" w14:textId="0EE70134" w:rsidR="00770741" w:rsidRPr="00B970C5" w:rsidRDefault="000647C6" w:rsidP="00B970C5">
      <w:pPr>
        <w:spacing w:line="360" w:lineRule="auto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The plot3D package provides functions such as scatter3D(),. A 3D scatter plot shows the relationship among three numeric variables.</w:t>
      </w:r>
    </w:p>
    <w:p w14:paraId="08F08A2F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Install once with </w:t>
      </w:r>
      <w:proofErr w:type="spellStart"/>
      <w:r w:rsidRPr="00B970C5">
        <w:rPr>
          <w:rFonts w:cs="Times New Roman"/>
          <w:sz w:val="24"/>
          <w:szCs w:val="24"/>
        </w:rPr>
        <w:t>install.packages</w:t>
      </w:r>
      <w:proofErr w:type="spellEnd"/>
      <w:r w:rsidRPr="00B970C5">
        <w:rPr>
          <w:rFonts w:cs="Times New Roman"/>
          <w:sz w:val="24"/>
          <w:szCs w:val="24"/>
        </w:rPr>
        <w:t>("plot3D"), then load with library(plot3D).</w:t>
      </w:r>
    </w:p>
    <w:p w14:paraId="0EF1EAD2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scatter3D(</w:t>
      </w:r>
      <w:proofErr w:type="spellStart"/>
      <w:r w:rsidRPr="00B970C5">
        <w:rPr>
          <w:rFonts w:cs="Times New Roman"/>
          <w:sz w:val="24"/>
          <w:szCs w:val="24"/>
        </w:rPr>
        <w:t>x,y,z</w:t>
      </w:r>
      <w:proofErr w:type="spellEnd"/>
      <w:r w:rsidRPr="00B970C5">
        <w:rPr>
          <w:rFonts w:cs="Times New Roman"/>
          <w:sz w:val="24"/>
          <w:szCs w:val="24"/>
        </w:rPr>
        <w:t>) draws points in three dimensions.</w:t>
      </w:r>
    </w:p>
    <w:p w14:paraId="71CA212D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Customize with </w:t>
      </w:r>
      <w:proofErr w:type="spellStart"/>
      <w:r w:rsidRPr="00B970C5">
        <w:rPr>
          <w:rFonts w:cs="Times New Roman"/>
          <w:sz w:val="24"/>
          <w:szCs w:val="24"/>
        </w:rPr>
        <w:t>colvar</w:t>
      </w:r>
      <w:proofErr w:type="spellEnd"/>
      <w:r w:rsidRPr="00B970C5">
        <w:rPr>
          <w:rFonts w:cs="Times New Roman"/>
          <w:sz w:val="24"/>
          <w:szCs w:val="24"/>
        </w:rPr>
        <w:t xml:space="preserve">/col, </w:t>
      </w:r>
      <w:proofErr w:type="spellStart"/>
      <w:r w:rsidRPr="00B970C5">
        <w:rPr>
          <w:rFonts w:cs="Times New Roman"/>
          <w:sz w:val="24"/>
          <w:szCs w:val="24"/>
        </w:rPr>
        <w:t>colkey</w:t>
      </w:r>
      <w:proofErr w:type="spellEnd"/>
      <w:r w:rsidRPr="00B970C5">
        <w:rPr>
          <w:rFonts w:cs="Times New Roman"/>
          <w:sz w:val="24"/>
          <w:szCs w:val="24"/>
        </w:rPr>
        <w:t xml:space="preserve">, </w:t>
      </w:r>
      <w:proofErr w:type="spellStart"/>
      <w:r w:rsidRPr="00B970C5">
        <w:rPr>
          <w:rFonts w:cs="Times New Roman"/>
          <w:sz w:val="24"/>
          <w:szCs w:val="24"/>
        </w:rPr>
        <w:t>pch</w:t>
      </w:r>
      <w:proofErr w:type="spellEnd"/>
      <w:r w:rsidRPr="00B970C5">
        <w:rPr>
          <w:rFonts w:cs="Times New Roman"/>
          <w:sz w:val="24"/>
          <w:szCs w:val="24"/>
        </w:rPr>
        <w:t xml:space="preserve">, </w:t>
      </w:r>
      <w:proofErr w:type="spellStart"/>
      <w:r w:rsidRPr="00B970C5">
        <w:rPr>
          <w:rFonts w:cs="Times New Roman"/>
          <w:sz w:val="24"/>
          <w:szCs w:val="24"/>
        </w:rPr>
        <w:t>cex</w:t>
      </w:r>
      <w:proofErr w:type="spellEnd"/>
      <w:r w:rsidRPr="00B970C5">
        <w:rPr>
          <w:rFonts w:cs="Times New Roman"/>
          <w:sz w:val="24"/>
          <w:szCs w:val="24"/>
        </w:rPr>
        <w:t xml:space="preserve">, theta, phi, </w:t>
      </w:r>
      <w:proofErr w:type="spellStart"/>
      <w:r w:rsidRPr="00B970C5">
        <w:rPr>
          <w:rFonts w:cs="Times New Roman"/>
          <w:sz w:val="24"/>
          <w:szCs w:val="24"/>
        </w:rPr>
        <w:t>xlab</w:t>
      </w:r>
      <w:proofErr w:type="spellEnd"/>
      <w:r w:rsidRPr="00B970C5">
        <w:rPr>
          <w:rFonts w:cs="Times New Roman"/>
          <w:sz w:val="24"/>
          <w:szCs w:val="24"/>
        </w:rPr>
        <w:t xml:space="preserve">, </w:t>
      </w:r>
      <w:proofErr w:type="spellStart"/>
      <w:r w:rsidRPr="00B970C5">
        <w:rPr>
          <w:rFonts w:cs="Times New Roman"/>
          <w:sz w:val="24"/>
          <w:szCs w:val="24"/>
        </w:rPr>
        <w:t>ylab</w:t>
      </w:r>
      <w:proofErr w:type="spellEnd"/>
      <w:r w:rsidRPr="00B970C5">
        <w:rPr>
          <w:rFonts w:cs="Times New Roman"/>
          <w:sz w:val="24"/>
          <w:szCs w:val="24"/>
        </w:rPr>
        <w:t xml:space="preserve">, </w:t>
      </w:r>
      <w:proofErr w:type="spellStart"/>
      <w:r w:rsidRPr="00B970C5">
        <w:rPr>
          <w:rFonts w:cs="Times New Roman"/>
          <w:sz w:val="24"/>
          <w:szCs w:val="24"/>
        </w:rPr>
        <w:t>zlab</w:t>
      </w:r>
      <w:proofErr w:type="spellEnd"/>
      <w:r w:rsidRPr="00B970C5">
        <w:rPr>
          <w:rFonts w:cs="Times New Roman"/>
          <w:sz w:val="24"/>
          <w:szCs w:val="24"/>
        </w:rPr>
        <w:t xml:space="preserve"> and main.</w:t>
      </w:r>
    </w:p>
    <w:p w14:paraId="72679F99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 xml:space="preserve">theta and phi change the viewing direction; </w:t>
      </w:r>
      <w:proofErr w:type="spellStart"/>
      <w:r w:rsidRPr="00B970C5">
        <w:rPr>
          <w:rFonts w:cs="Times New Roman"/>
          <w:sz w:val="24"/>
          <w:szCs w:val="24"/>
        </w:rPr>
        <w:t>ticktype</w:t>
      </w:r>
      <w:proofErr w:type="spellEnd"/>
      <w:r w:rsidRPr="00B970C5">
        <w:rPr>
          <w:rFonts w:cs="Times New Roman"/>
          <w:sz w:val="24"/>
          <w:szCs w:val="24"/>
        </w:rPr>
        <w:t>="detailed" improves axis detail.</w:t>
      </w:r>
    </w:p>
    <w:p w14:paraId="0C62B249" w14:textId="77777777" w:rsidR="00770741" w:rsidRPr="00B970C5" w:rsidRDefault="000647C6" w:rsidP="00B970C5">
      <w:pPr>
        <w:pStyle w:val="ListBullet"/>
        <w:spacing w:line="360" w:lineRule="auto"/>
        <w:ind w:hanging="230"/>
        <w:rPr>
          <w:rFonts w:cs="Times New Roman"/>
          <w:sz w:val="24"/>
          <w:szCs w:val="24"/>
        </w:rPr>
      </w:pPr>
      <w:r w:rsidRPr="00B970C5">
        <w:rPr>
          <w:rFonts w:cs="Times New Roman"/>
          <w:sz w:val="24"/>
          <w:szCs w:val="24"/>
        </w:rPr>
        <w:t>Use 3D only when the third dimension adds insight; 2D panels may be easier to interpret.</w:t>
      </w:r>
    </w:p>
    <w:p w14:paraId="415E5E2E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#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install.packages</w:t>
      </w:r>
      <w:proofErr w:type="spellEnd"/>
      <w:r w:rsidRPr="00B970C5">
        <w:rPr>
          <w:rFonts w:cs="Times New Roman"/>
          <w:color w:val="142D37"/>
          <w:sz w:val="24"/>
          <w:szCs w:val="24"/>
        </w:rPr>
        <w:t>("plot3D")  # run once</w:t>
      </w:r>
    </w:p>
    <w:p w14:paraId="5C4FE55F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library(plot3D)</w:t>
      </w:r>
    </w:p>
    <w:p w14:paraId="001F657A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>with(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mtcars</w:t>
      </w:r>
      <w:proofErr w:type="spellEnd"/>
      <w:r w:rsidRPr="00B970C5">
        <w:rPr>
          <w:rFonts w:cs="Times New Roman"/>
          <w:color w:val="142D37"/>
          <w:sz w:val="24"/>
          <w:szCs w:val="24"/>
        </w:rPr>
        <w:t>, scatter3D(</w:t>
      </w:r>
    </w:p>
    <w:p w14:paraId="4F84A561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x=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wt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, y=hp, z=mpg,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colvar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=mpg,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pch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=19,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cex</w:t>
      </w:r>
      <w:proofErr w:type="spellEnd"/>
      <w:r w:rsidRPr="00B970C5">
        <w:rPr>
          <w:rFonts w:cs="Times New Roman"/>
          <w:color w:val="142D37"/>
          <w:sz w:val="24"/>
          <w:szCs w:val="24"/>
        </w:rPr>
        <w:t>=1.2,</w:t>
      </w:r>
    </w:p>
    <w:p w14:paraId="2EC94C96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theta=40, phi=20,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colkey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=TRUE,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ticktype</w:t>
      </w:r>
      <w:proofErr w:type="spellEnd"/>
      <w:r w:rsidRPr="00B970C5">
        <w:rPr>
          <w:rFonts w:cs="Times New Roman"/>
          <w:color w:val="142D37"/>
          <w:sz w:val="24"/>
          <w:szCs w:val="24"/>
        </w:rPr>
        <w:t>="detailed",</w:t>
      </w:r>
    </w:p>
    <w:p w14:paraId="7B8BF041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xlab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="Weight",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ylab</w:t>
      </w:r>
      <w:proofErr w:type="spellEnd"/>
      <w:r w:rsidRPr="00B970C5">
        <w:rPr>
          <w:rFonts w:cs="Times New Roman"/>
          <w:color w:val="142D37"/>
          <w:sz w:val="24"/>
          <w:szCs w:val="24"/>
        </w:rPr>
        <w:t xml:space="preserve">="Horsepower", </w:t>
      </w:r>
      <w:proofErr w:type="spellStart"/>
      <w:r w:rsidRPr="00B970C5">
        <w:rPr>
          <w:rFonts w:cs="Times New Roman"/>
          <w:color w:val="142D37"/>
          <w:sz w:val="24"/>
          <w:szCs w:val="24"/>
        </w:rPr>
        <w:t>zlab</w:t>
      </w:r>
      <w:proofErr w:type="spellEnd"/>
      <w:r w:rsidRPr="00B970C5">
        <w:rPr>
          <w:rFonts w:cs="Times New Roman"/>
          <w:color w:val="142D37"/>
          <w:sz w:val="24"/>
          <w:szCs w:val="24"/>
        </w:rPr>
        <w:t>="Mileage",</w:t>
      </w:r>
    </w:p>
    <w:p w14:paraId="428CDEAE" w14:textId="77777777" w:rsidR="00770741" w:rsidRPr="00B970C5" w:rsidRDefault="000647C6" w:rsidP="00B970C5">
      <w:pPr>
        <w:shd w:val="clear" w:color="auto" w:fill="EAF3F5"/>
        <w:spacing w:after="0" w:line="360" w:lineRule="auto"/>
        <w:ind w:left="403" w:right="173"/>
        <w:rPr>
          <w:rFonts w:cs="Times New Roman"/>
          <w:sz w:val="24"/>
          <w:szCs w:val="24"/>
        </w:rPr>
      </w:pPr>
      <w:r w:rsidRPr="00B970C5">
        <w:rPr>
          <w:rFonts w:cs="Times New Roman"/>
          <w:color w:val="142D37"/>
          <w:sz w:val="24"/>
          <w:szCs w:val="24"/>
        </w:rPr>
        <w:t xml:space="preserve">  main="3D View of Motor Cars"))</w:t>
      </w:r>
    </w:p>
    <w:p w14:paraId="314796CC" w14:textId="77777777" w:rsidR="00770741" w:rsidRPr="00B970C5" w:rsidRDefault="00770741" w:rsidP="00B970C5">
      <w:pPr>
        <w:spacing w:after="20" w:line="360" w:lineRule="auto"/>
        <w:rPr>
          <w:rFonts w:cs="Times New Roman"/>
          <w:sz w:val="24"/>
          <w:szCs w:val="24"/>
        </w:rPr>
      </w:pPr>
    </w:p>
    <w:p w14:paraId="2CE7138F" w14:textId="4F25D213" w:rsidR="00770741" w:rsidRPr="00B970C5" w:rsidRDefault="00770741" w:rsidP="00B970C5">
      <w:pPr>
        <w:spacing w:line="360" w:lineRule="auto"/>
        <w:rPr>
          <w:rFonts w:cs="Times New Roman"/>
          <w:sz w:val="24"/>
          <w:szCs w:val="24"/>
        </w:rPr>
      </w:pPr>
    </w:p>
    <w:sectPr w:rsidR="00770741" w:rsidRPr="00B970C5" w:rsidSect="00034616">
      <w:headerReference w:type="default" r:id="rId8"/>
      <w:footerReference w:type="default" r:id="rId9"/>
      <w:pgSz w:w="11952" w:h="16848"/>
      <w:pgMar w:top="979" w:right="1037" w:bottom="835" w:left="1123" w:header="461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BED81" w14:textId="77777777" w:rsidR="0089636C" w:rsidRDefault="0089636C" w:rsidP="00770741">
      <w:pPr>
        <w:spacing w:after="0" w:line="240" w:lineRule="auto"/>
      </w:pPr>
      <w:r>
        <w:separator/>
      </w:r>
    </w:p>
  </w:endnote>
  <w:endnote w:type="continuationSeparator" w:id="0">
    <w:p w14:paraId="55B90E3F" w14:textId="77777777" w:rsidR="0089636C" w:rsidRDefault="0089636C" w:rsidP="00770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5DE32" w14:textId="77777777" w:rsidR="00770741" w:rsidRDefault="000647C6">
    <w:pPr>
      <w:pStyle w:val="Footer"/>
      <w:jc w:val="center"/>
    </w:pPr>
    <w:r>
      <w:rPr>
        <w:sz w:val="16"/>
      </w:rPr>
      <w:t xml:space="preserve">Department of CSE  •  35021P28  •  </w:t>
    </w:r>
    <w:r w:rsidR="00531ED5">
      <w:fldChar w:fldCharType="begin"/>
    </w:r>
    <w:r w:rsidR="00531ED5">
      <w:instrText>PAGE</w:instrText>
    </w:r>
    <w:r w:rsidR="00531ED5">
      <w:fldChar w:fldCharType="separate"/>
    </w:r>
    <w:r w:rsidR="00531ED5">
      <w:rPr>
        <w:noProof/>
      </w:rPr>
      <w:t>1</w:t>
    </w:r>
    <w:r w:rsidR="00531ED5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39F2D" w14:textId="77777777" w:rsidR="0089636C" w:rsidRDefault="0089636C" w:rsidP="00770741">
      <w:pPr>
        <w:spacing w:after="0" w:line="240" w:lineRule="auto"/>
      </w:pPr>
      <w:r>
        <w:separator/>
      </w:r>
    </w:p>
  </w:footnote>
  <w:footnote w:type="continuationSeparator" w:id="0">
    <w:p w14:paraId="53F96951" w14:textId="77777777" w:rsidR="0089636C" w:rsidRDefault="0089636C" w:rsidP="00770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7A8E1" w14:textId="32FFF129" w:rsidR="00770741" w:rsidRDefault="000647C6">
    <w:pPr>
      <w:pStyle w:val="Header"/>
      <w:jc w:val="right"/>
    </w:pPr>
    <w:r>
      <w:rPr>
        <w:color w:val="5A646E"/>
        <w:sz w:val="16"/>
      </w:rPr>
      <w:t xml:space="preserve">R PROGRAMMING  |  </w:t>
    </w:r>
    <w:r w:rsidR="0053483D">
      <w:rPr>
        <w:color w:val="5A646E"/>
        <w:sz w:val="16"/>
      </w:rPr>
      <w:t>UNIT 3,4</w:t>
    </w:r>
    <w:r>
      <w:rPr>
        <w:color w:val="5A646E"/>
        <w:sz w:val="16"/>
      </w:rPr>
      <w:t xml:space="preserve">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4556090">
    <w:abstractNumId w:val="8"/>
  </w:num>
  <w:num w:numId="2" w16cid:durableId="2098285258">
    <w:abstractNumId w:val="6"/>
  </w:num>
  <w:num w:numId="3" w16cid:durableId="528180340">
    <w:abstractNumId w:val="5"/>
  </w:num>
  <w:num w:numId="4" w16cid:durableId="118110388">
    <w:abstractNumId w:val="4"/>
  </w:num>
  <w:num w:numId="5" w16cid:durableId="726416503">
    <w:abstractNumId w:val="7"/>
  </w:num>
  <w:num w:numId="6" w16cid:durableId="1691762902">
    <w:abstractNumId w:val="3"/>
  </w:num>
  <w:num w:numId="7" w16cid:durableId="1657881149">
    <w:abstractNumId w:val="2"/>
  </w:num>
  <w:num w:numId="8" w16cid:durableId="827328793">
    <w:abstractNumId w:val="1"/>
  </w:num>
  <w:num w:numId="9" w16cid:durableId="51854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5626D"/>
    <w:rsid w:val="0006063C"/>
    <w:rsid w:val="000647C6"/>
    <w:rsid w:val="0015074B"/>
    <w:rsid w:val="0029639D"/>
    <w:rsid w:val="00326F90"/>
    <w:rsid w:val="00527E44"/>
    <w:rsid w:val="00531ED5"/>
    <w:rsid w:val="0053483D"/>
    <w:rsid w:val="00770741"/>
    <w:rsid w:val="00806BD1"/>
    <w:rsid w:val="008916EB"/>
    <w:rsid w:val="0089636C"/>
    <w:rsid w:val="00AA1D8D"/>
    <w:rsid w:val="00B47730"/>
    <w:rsid w:val="00B970C5"/>
    <w:rsid w:val="00CB0664"/>
    <w:rsid w:val="00DC4E63"/>
    <w:rsid w:val="00FB424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DF6F18"/>
  <w15:docId w15:val="{6247F0F5-88A1-4472-9974-84A4AA0C7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90" w:line="254" w:lineRule="auto"/>
    </w:pPr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87E8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19</Pages>
  <Words>3983</Words>
  <Characters>22705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Programming IAT-II Question Paper Notes</dc:title>
  <dc:subject>Exam-ready notes from Unit III and Unit IV PPTs</dc:subject>
  <dc:creator>Department of Computer Science and Engineering</dc:creator>
  <dc:description>generated by python-docx</dc:description>
  <cp:lastModifiedBy>Pitchumani Angayarkanni</cp:lastModifiedBy>
  <cp:revision>7</cp:revision>
  <cp:lastPrinted>2026-09-10T08:23:00Z</cp:lastPrinted>
  <dcterms:created xsi:type="dcterms:W3CDTF">2026-09-08T15:48:00Z</dcterms:created>
  <dcterms:modified xsi:type="dcterms:W3CDTF">2026-09-10T08:31:00Z</dcterms:modified>
</cp:coreProperties>
</file>
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AVIT COLLEGE OF ENGINEERING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CS201 - Data Structures and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  <w:br/>
        <w:t>3. Show neat sketches and step-by-step calculations wherever necessary.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(Short Answer)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operations of a Stack data structure with real-world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(Understand)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
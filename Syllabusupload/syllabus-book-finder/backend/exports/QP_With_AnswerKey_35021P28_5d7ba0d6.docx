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AND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DEGREE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OUTCOMES AND PROGRAMME SPECIFIC OUTCOMES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what is the result of adding two numeric vectors of unequal lengths, `x &lt;- c(1, 2)` and `y &lt;- c(10, 20, 30, 40)`?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An error is raised due to incompatible vector dimensions.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`c(11, 22, 31, 42)` because the shorter vector is recycled.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`c(11, 22, 10, 20)` because NA values are appended to the shorter vector.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`c(11, 22)` as only elements up to the length of the shorter vector are added.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of the following statements correctly distinguishes between `NA` and `NULL` in R?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`NA` represents missing or unavailable data with a specific mode, whereas `NULL` represents the empty object of length zero.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`NA` has length zero, while `NULL` retains a length of one with logical mode.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Both `NA` and `NULL` can be stored as individual elements inside a standard atomic vector.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`is.null()` returns TRUE for a vector containing an element defined as `NA`.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 apply a summary function `mean` across every column of a numeric matrix `X`, which `apply()` call is correct?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`apply(X, MARGIN = 1,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`apply(X, MARGIN = 2,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`apply(X, MARGIN = c(1, 2),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`lapply(X, FUN = mean)`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operator is used to perform standard matrix multiplication between two compatible matrices `A` and `B` in R?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`*`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`%*%`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`%.%`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`**`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What is the primary role of the `levels` attribute in an R factor variable?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It stores the underlying memory addresses of the data frame.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It defines the complete set of valid discrete categorical values that the factor can represent.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It determines whether the factor allows floating-point numerical operations.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It converts the categorical values into continuous probability densities.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base R, which function is used to combine two data frames based on one or more common key columns?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`cbind()`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`merge()`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`join()`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`rbind()`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How does R's S3 object system determine which specific method to dispatch for a generic function like `print()`?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By inspecting the `class` attribute of the primary argument and invoking `generic.classname()` via `UseMethod()`.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By compiling a dispatch lookup table via strict XML schema definitions.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By checking the slot names declared inside `setClass()`.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By executing all methods defined in the global environment sequentially.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base R function is optimized for reading comma-separated values (CSV) files into a data frame?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`read.table()` with `sep = ','` (or `read.csv()`)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`scan()` with `what = 'binary'`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`load()`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`source()`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which function is used to specify and fit a Generalized Linear Model (GLM) for binary logistic regression?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`lm(y ~ x, method = 'logistic')`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`glm(y ~ x, family = binomial(link = 'logit'))`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`nls(y ~ x, family = 'binary')`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`logistic.fit(x, y)`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R function performs standard K-means clustering on a numeric matrix or data frame?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`kmeans()`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`hclust()`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`cluster.tree()`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`kmedoids()`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to create a numeric vector containing values from 1 to 50. Filter out all odd numbers, compute the cumulative sum of the remaining even numbers, and display the final result with appropriate element names.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program to construct a 4x4 matrix initialized with integer values 1 to 16 arranged by row. Extract the primary diagonal elements, compute the column-wise sums using colSums(), and replace all elements strictly greater than 10 with zero.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program to create two compatible matrices and perform addition, multiplication, transposition and element-wise operations. Explain each step and display the resulting matrices.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that initializes a 5x4 matrix with random integers from 10 to 100. Using the `apply()` function, calculate the row sums, column standard deviations, and normalize each row by subtracting its mean. Display all intermediate and final outputs.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program to create two data frames: one containing student academic details (StudentID, Name, Department) and another containing examination results (StudentID, CourseCode, Marks). Perform an inner join and a full outer join using `merge()`. Filter students scoring greater than 75 marks.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to create a data frame of employees with columns `EmpID`, `Department` (as a factor with 3 distinct levels), and `MonthlySalary`. Compute the mean salary by department using `aggregate()` or `tapply()`, and add a new boolean column indicating whether each employee's salary exceeds their department's median.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functions used to read and write text, CSV and tabular data in R. Analyze their suitability for different file formats and illustrate your answer with appropriate code.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the implementation of an S3 object-oriented system in R. Create a constructor for a student record class, implement a custom `print` method, and define a generic function with class-specific method dispatch.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Evaluate the suitability of a generalized linear model for predicting a binary outcome. Justify the choice of distribution and link function, and explain how model performance can be assessed in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to perform K-means clustering on the numeric columns of the `iris` dataset. Standardize the variables, determine the optimal number of clusters using the within-cluster sum of squares (elbow method), fit the final model with 3 clusters, and visualize the cluster assignments.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Design an R-based statistical analysis workflow for a real-world dataset. Include data preparation, exploratory analysis, model selection, model fitting, validation and interpretation of results, with appropriate R functions.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K6 - Create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39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39.0%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In R, what is the result of adding two numeric vectors of unequal lengths, `x &lt;- c(1, 2)` and `y &lt;- c(10, 20, 30, 40)`?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B</w:t>
        <w:br/>
        <w:br/>
      </w:r>
      <w:r>
        <w:rPr>
          <w:b/>
          <w:sz w:val="19"/>
        </w:rPr>
        <w:t>Explanation:</w:t>
        <w:br/>
      </w:r>
      <w:r>
        <w:rPr>
          <w:sz w:val="18"/>
        </w:rPr>
        <w:t>R utilizes the recycling rule when performing element-wise vector arithmetic. Since length(y) is an exact multiple of length(x), vector x is repeated to become c(1, 2, 1, 2), yielding c(11, 22, 31, 42) with no warning.</w:t>
        <w:br/>
        <w:br/>
      </w:r>
      <w:r>
        <w:rPr>
          <w:b/>
          <w:color w:val="64748B"/>
          <w:sz w:val="17"/>
        </w:rPr>
        <w:t>Distractor Rationales:</w:t>
        <w:br/>
      </w:r>
      <w:r>
        <w:rPr>
          <w:color w:val="64748B"/>
          <w:sz w:val="17"/>
        </w:rPr>
        <w:t>• Option A: Incorrect. R does not throw an error; it automatically applies the recycling rule.</w:t>
        <w:br/>
      </w:r>
      <w:r>
        <w:rPr>
          <w:color w:val="64748B"/>
          <w:sz w:val="17"/>
        </w:rPr>
        <w:t>• Option C: Incorrect. R does not pad with NA values when lengths are integer multiples.</w:t>
        <w:br/>
      </w:r>
      <w:r>
        <w:rPr>
          <w:color w:val="64748B"/>
          <w:sz w:val="17"/>
        </w:rPr>
        <w:t>• Option D: Incorrect. R extends operations across the full length of the longer vector.</w:t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2)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[CO1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Which of the following statements correctly distinguishes between `NA` and `NULL` in R?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A</w:t>
        <w:br/>
        <w:br/>
      </w:r>
      <w:r>
        <w:rPr>
          <w:b/>
          <w:sz w:val="19"/>
        </w:rPr>
        <w:t>Explanation:</w:t>
        <w:br/>
      </w:r>
      <w:r>
        <w:rPr>
          <w:sz w:val="18"/>
        </w:rPr>
        <w:t>In R, NA is a placeholder for missing values and retains a mode (e.g., NA_integer_, NA_real_), possessing length 1. In contrast, NULL represents the empty object, has length 0, and cannot be an element of an atomic vector.</w:t>
        <w:br/>
        <w:br/>
      </w:r>
      <w:r>
        <w:rPr>
          <w:b/>
          <w:color w:val="64748B"/>
          <w:sz w:val="17"/>
        </w:rPr>
        <w:t>Distractor Rationales:</w:t>
        <w:br/>
      </w:r>
      <w:r>
        <w:rPr>
          <w:color w:val="64748B"/>
          <w:sz w:val="17"/>
        </w:rPr>
        <w:t>• Option B: Incorrect. NA has length 1, whereas NULL has length 0.</w:t>
        <w:br/>
      </w:r>
      <w:r>
        <w:rPr>
          <w:color w:val="64748B"/>
          <w:sz w:val="17"/>
        </w:rPr>
        <w:t>• Option C: Incorrect. NULL cannot be stored in an atomic vector; doing so drops the element.</w:t>
        <w:br/>
      </w:r>
      <w:r>
        <w:rPr>
          <w:color w:val="64748B"/>
          <w:sz w:val="17"/>
        </w:rPr>
        <w:t>• Option D: Incorrect. is.null(NA) returns FALSE.</w:t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8)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3  [CO2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To apply a summary function `mean` across every column of a numeric matrix `X`, which `apply()` call is correct?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B</w:t>
        <w:br/>
        <w:br/>
      </w:r>
      <w:r>
        <w:rPr>
          <w:b/>
          <w:sz w:val="19"/>
        </w:rPr>
        <w:t>Explanation:</w:t>
        <w:br/>
      </w:r>
      <w:r>
        <w:rPr>
          <w:sz w:val="18"/>
        </w:rPr>
        <w:t>In the `apply(X, MARGIN, FUN)` function, `MARGIN = 1` indicates rows, while `MARGIN = 2` indicates columns. Therefore, `apply(X, 2, mean)` computes column means.</w:t>
        <w:br/>
        <w:br/>
      </w:r>
      <w:r>
        <w:rPr>
          <w:b/>
          <w:color w:val="64748B"/>
          <w:sz w:val="17"/>
        </w:rPr>
        <w:t>Distractor Rationales:</w:t>
        <w:br/>
      </w:r>
      <w:r>
        <w:rPr>
          <w:color w:val="64748B"/>
          <w:sz w:val="17"/>
        </w:rPr>
        <w:t>• Option A: Incorrect. MARGIN = 1 computes summary values across rows.</w:t>
        <w:br/>
      </w:r>
      <w:r>
        <w:rPr>
          <w:color w:val="64748B"/>
          <w:sz w:val="17"/>
        </w:rPr>
        <w:t>• Option C: Incorrect. MARGIN = c(1, 2) applies the function to each individual cell.</w:t>
        <w:br/>
      </w:r>
      <w:r>
        <w:rPr>
          <w:color w:val="64748B"/>
          <w:sz w:val="17"/>
        </w:rPr>
        <w:t>• Option D: Incorrect. lapply treats the matrix as an underlying vector rather than preserving column boundaries.</w:t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10)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4  [CO2 | L1 - Remember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Which operator is used to perform standard matrix multiplication between two compatible matrices `A` and `B` in R?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B</w:t>
        <w:br/>
        <w:br/>
      </w:r>
      <w:r>
        <w:rPr>
          <w:b/>
          <w:sz w:val="19"/>
        </w:rPr>
        <w:t>Explanation:</w:t>
        <w:br/>
      </w:r>
      <w:r>
        <w:rPr>
          <w:sz w:val="18"/>
        </w:rPr>
        <w:t>In R, `%*%` denotes matrix multiplication, requiring that the number of columns in A matches the number of rows in B. The standard `*` operator performs element-wise multiplication.</w:t>
        <w:br/>
        <w:br/>
      </w:r>
      <w:r>
        <w:rPr>
          <w:b/>
          <w:color w:val="64748B"/>
          <w:sz w:val="17"/>
        </w:rPr>
        <w:t>Distractor Rationales:</w:t>
        <w:br/>
      </w:r>
      <w:r>
        <w:rPr>
          <w:color w:val="64748B"/>
          <w:sz w:val="17"/>
        </w:rPr>
        <w:t>• Option A: Incorrect. * executes element-wise Hadamard multiplication.</w:t>
        <w:br/>
      </w:r>
      <w:r>
        <w:rPr>
          <w:color w:val="64748B"/>
          <w:sz w:val="17"/>
        </w:rPr>
        <w:t>• Option C: Incorrect. %.% is not a valid built-in matrix operator in R.</w:t>
        <w:br/>
      </w:r>
      <w:r>
        <w:rPr>
          <w:color w:val="64748B"/>
          <w:sz w:val="17"/>
        </w:rPr>
        <w:t>• Option D: Incorrect. ** is an exponentiation operator in R.</w:t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35021P28_RProgramming_UnitII.pptx (Slide 17)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5  [CO3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What is the primary role of the `levels` attribute in an R factor variable?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B</w:t>
        <w:br/>
        <w:br/>
      </w:r>
      <w:r>
        <w:rPr>
          <w:b/>
          <w:sz w:val="19"/>
        </w:rPr>
        <w:t>Explanation:</w:t>
        <w:br/>
      </w:r>
      <w:r>
        <w:rPr>
          <w:sz w:val="18"/>
        </w:rPr>
        <w:t>A factor in R represents categorical data stored internally as integer codes. The `levels` attribute contains the character labels corresponding to these integer codes, defining permissible categories.</w:t>
        <w:br/>
        <w:br/>
      </w:r>
      <w:r>
        <w:rPr>
          <w:b/>
          <w:color w:val="64748B"/>
          <w:sz w:val="17"/>
        </w:rPr>
        <w:t>Distractor Rationales:</w:t>
        <w:br/>
      </w:r>
      <w:r>
        <w:rPr>
          <w:color w:val="64748B"/>
          <w:sz w:val="17"/>
        </w:rPr>
        <w:t>• Option A: Incorrect. Levels represent categorical categories, not memory pointers.</w:t>
        <w:br/>
      </w:r>
      <w:r>
        <w:rPr>
          <w:color w:val="64748B"/>
          <w:sz w:val="17"/>
        </w:rPr>
        <w:t>• Option C: Incorrect. Factors are categorical and cannot directly undergo continuous math.</w:t>
        <w:br/>
      </w:r>
      <w:r>
        <w:rPr>
          <w:color w:val="64748B"/>
          <w:sz w:val="17"/>
        </w:rPr>
        <w:t>• Option D: Incorrect. Levels do not calculate probability density functions.</w:t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R_Unit3_DataFrames.pptx (Slide 1)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6  [CO3 | L1 - Remember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In base R, which function is used to combine two data frames based on one or more common key columns?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B</w:t>
        <w:br/>
        <w:br/>
      </w:r>
      <w:r>
        <w:rPr>
          <w:b/>
          <w:sz w:val="19"/>
        </w:rPr>
        <w:t>Explanation:</w:t>
        <w:br/>
      </w:r>
      <w:r>
        <w:rPr>
          <w:sz w:val="18"/>
        </w:rPr>
        <w:t>The `merge()` function performs relational database-style joins (inner, outer, left, right) between two data frames based on shared key variables (by, by.x, by.y).</w:t>
        <w:br/>
        <w:br/>
      </w:r>
      <w:r>
        <w:rPr>
          <w:b/>
          <w:color w:val="64748B"/>
          <w:sz w:val="17"/>
        </w:rPr>
        <w:t>Distractor Rationales:</w:t>
        <w:br/>
      </w:r>
      <w:r>
        <w:rPr>
          <w:color w:val="64748B"/>
          <w:sz w:val="17"/>
        </w:rPr>
        <w:t>• Option A: Incorrect. cbind() combines columns side-by-side without checking relational keys.</w:t>
        <w:br/>
      </w:r>
      <w:r>
        <w:rPr>
          <w:color w:val="64748B"/>
          <w:sz w:val="17"/>
        </w:rPr>
        <w:t>• Option C: Incorrect. join() is not in base R (it belongs to the plyr/dplyr packages).</w:t>
        <w:br/>
      </w:r>
      <w:r>
        <w:rPr>
          <w:color w:val="64748B"/>
          <w:sz w:val="17"/>
        </w:rPr>
        <w:t>• Option D: Incorrect. rbind() stacks data frames row-wise requiring identical column names.</w:t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R_Unit3_DataFrames.pptx (Slide 18)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7  [CO4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How does R's S3 object system determine which specific method to dispatch for a generic function like `print()`?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A</w:t>
        <w:br/>
        <w:br/>
      </w:r>
      <w:r>
        <w:rPr>
          <w:b/>
          <w:sz w:val="19"/>
        </w:rPr>
        <w:t>Explanation:</w:t>
        <w:br/>
      </w:r>
      <w:r>
        <w:rPr>
          <w:sz w:val="18"/>
        </w:rPr>
        <w:t>S3 relies on single dispatch implemented through `UseMethod('generic')`. It checks the class attribute of the first argument and looks for a function named `generic.classname` (e.g. print.data.frame).</w:t>
        <w:br/>
        <w:br/>
      </w:r>
      <w:r>
        <w:rPr>
          <w:b/>
          <w:color w:val="64748B"/>
          <w:sz w:val="17"/>
        </w:rPr>
        <w:t>Distractor Rationales:</w:t>
        <w:br/>
      </w:r>
      <w:r>
        <w:rPr>
          <w:color w:val="64748B"/>
          <w:sz w:val="17"/>
        </w:rPr>
        <w:t>• Option B: Incorrect. S3 is dynamic and informal, with no XML compilation.</w:t>
        <w:br/>
      </w:r>
      <w:r>
        <w:rPr>
          <w:color w:val="64748B"/>
          <w:sz w:val="17"/>
        </w:rPr>
        <w:t>• Option C: Incorrect. setClass() belongs to the formal S4 object-oriented system.</w:t>
        <w:br/>
      </w:r>
      <w:r>
        <w:rPr>
          <w:color w:val="64748B"/>
          <w:sz w:val="17"/>
        </w:rPr>
        <w:t>• Option D: Incorrect. R uses deterministic method dispatch based on inheritance order.</w:t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Unit_4_R_OOP_IO_Strings_Graphics.pptx (Slide 37)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8  [CO4 | L1 - Remember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Which base R function is optimized for reading comma-separated values (CSV) files into a data frame?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A</w:t>
        <w:br/>
        <w:br/>
      </w:r>
      <w:r>
        <w:rPr>
          <w:b/>
          <w:sz w:val="19"/>
        </w:rPr>
        <w:t>Explanation:</w:t>
        <w:br/>
      </w:r>
      <w:r>
        <w:rPr>
          <w:sz w:val="18"/>
        </w:rPr>
        <w:t>`read.csv()` is a wrapper for `read.table()` configured with `sep = ','` and `header = TRUE`, specifically designed to read comma-separated text files into a data frame.</w:t>
        <w:br/>
        <w:br/>
      </w:r>
      <w:r>
        <w:rPr>
          <w:b/>
          <w:color w:val="64748B"/>
          <w:sz w:val="17"/>
        </w:rPr>
        <w:t>Distractor Rationales:</w:t>
        <w:br/>
      </w:r>
      <w:r>
        <w:rPr>
          <w:color w:val="64748B"/>
          <w:sz w:val="17"/>
        </w:rPr>
        <w:t>• Option B: Incorrect. scan() reads raw vectors rather than structuring data frames.</w:t>
        <w:br/>
      </w:r>
      <w:r>
        <w:rPr>
          <w:color w:val="64748B"/>
          <w:sz w:val="17"/>
        </w:rPr>
        <w:t>• Option C: Incorrect. load() reloads binary .RData files into the workspace.</w:t>
        <w:br/>
      </w:r>
      <w:r>
        <w:rPr>
          <w:color w:val="64748B"/>
          <w:sz w:val="17"/>
        </w:rPr>
        <w:t>• Option D: Incorrect. source() reads and parses R code scripts.</w:t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Unit_4_R_OOP_IO_Strings_Graphics.pptx (Slide 39)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9  [CO5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In R, which function is used to specify and fit a Generalized Linear Model (GLM) for binary logistic regression?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B</w:t>
        <w:br/>
        <w:br/>
      </w:r>
      <w:r>
        <w:rPr>
          <w:b/>
          <w:sz w:val="19"/>
        </w:rPr>
        <w:t>Explanation:</w:t>
        <w:br/>
      </w:r>
      <w:r>
        <w:rPr>
          <w:sz w:val="18"/>
        </w:rPr>
        <w:t>The `glm()` function fits generalized linear models in R. Specifying `family = binomial(link = 'logit')` configures the model for binary logistic regression.</w:t>
        <w:br/>
        <w:br/>
      </w:r>
      <w:r>
        <w:rPr>
          <w:b/>
          <w:color w:val="64748B"/>
          <w:sz w:val="17"/>
        </w:rPr>
        <w:t>Distractor Rationales:</w:t>
        <w:br/>
      </w:r>
      <w:r>
        <w:rPr>
          <w:color w:val="64748B"/>
          <w:sz w:val="17"/>
        </w:rPr>
        <w:t>• Option A: Incorrect. lm() fits standard linear models under Gaussian assumptions.</w:t>
        <w:br/>
      </w:r>
      <w:r>
        <w:rPr>
          <w:color w:val="64748B"/>
          <w:sz w:val="17"/>
        </w:rPr>
        <w:t>• Option C: Incorrect. nls() fits nonlinear least squares models.</w:t>
        <w:br/>
      </w:r>
      <w:r>
        <w:rPr>
          <w:color w:val="64748B"/>
          <w:sz w:val="17"/>
        </w:rPr>
        <w:t>• Option D: Incorrect. logistic.fit() is not a base R function.</w:t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R_Programming_Unit_V_Detailed.pptx (Slide 2)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10  [CO5 | L1 - Remember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Which R function performs standard K-means clustering on a numeric matrix or data frame?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A</w:t>
        <w:br/>
        <w:br/>
      </w:r>
      <w:r>
        <w:rPr>
          <w:b/>
          <w:sz w:val="19"/>
        </w:rPr>
        <w:t>Explanation:</w:t>
        <w:br/>
      </w:r>
      <w:r>
        <w:rPr>
          <w:sz w:val="18"/>
        </w:rPr>
        <w:t>The base `stats` package provides `kmeans(x, centers = k, nstart = 25)` to partition data into k distinct clusters.</w:t>
        <w:br/>
        <w:br/>
      </w:r>
      <w:r>
        <w:rPr>
          <w:b/>
          <w:color w:val="64748B"/>
          <w:sz w:val="17"/>
        </w:rPr>
        <w:t>Distractor Rationales:</w:t>
        <w:br/>
      </w:r>
      <w:r>
        <w:rPr>
          <w:color w:val="64748B"/>
          <w:sz w:val="17"/>
        </w:rPr>
        <w:t>• Option B: Incorrect. hclust() performs hierarchical agglomerative clustering.</w:t>
        <w:br/>
      </w:r>
      <w:r>
        <w:rPr>
          <w:color w:val="64748B"/>
          <w:sz w:val="17"/>
        </w:rPr>
        <w:t>• Option C: Incorrect. cluster.tree() is not a built-in R clustering function.</w:t>
        <w:br/>
      </w:r>
      <w:r>
        <w:rPr>
          <w:color w:val="64748B"/>
          <w:sz w:val="17"/>
        </w:rPr>
        <w:t>• Option D: Incorrect. kmedoids is in the cluster package under pam().</w:t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R_Programming_Unit_V_Detailed.pptx (Slide 12)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11(a)  [CO1 | L3 - Apply | 13 Marks]</w:t>
      </w:r>
    </w:p>
    <w:p>
      <w:pPr>
        <w:spacing w:after="80"/>
      </w:pPr>
      <w:r>
        <w:rPr>
          <w:rFonts w:ascii="Calibri" w:hAnsi="Calibri"/>
          <w:i/>
          <w:sz w:val="19"/>
        </w:rPr>
        <w:t>Q: Write an R script to create a numeric vector containing values from 1 to 50. Filter out all odd numbers, compute the cumulative sum of the remaining even numbers, and display the final result with appropriate element names.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```R</w:t>
        <w:br/>
        <w:t># 1. Generate sequence 1 to 50</w:t>
        <w:br/>
        <w:t>vec &lt;- 1:50</w:t>
        <w:br/>
        <w:br/>
        <w:t># 2. Filter even numbers</w:t>
        <w:br/>
        <w:t>even_vec &lt;- vec[vec %% 2 == 0]</w:t>
        <w:br/>
        <w:br/>
        <w:t># 3. Compute cumulative sum</w:t>
        <w:br/>
        <w:t>cum_res &lt;- cumsum(even_vec)</w:t>
        <w:br/>
        <w:br/>
        <w:t># 4. Assign element names</w:t>
        <w:br/>
        <w:t>names(cum_res) &lt;- paste0('E_', seq_along(cum_res))</w:t>
        <w:br/>
        <w:br/>
        <w:t># Display output</w:t>
        <w:br/>
        <w:t>print(cum_res)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2)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11(b) [OR]  [CO1 | L3 - Apply | 13 Marks]</w:t>
      </w:r>
    </w:p>
    <w:p>
      <w:pPr>
        <w:spacing w:after="80"/>
      </w:pPr>
      <w:r>
        <w:rPr>
          <w:rFonts w:ascii="Calibri" w:hAnsi="Calibri"/>
          <w:i/>
          <w:sz w:val="19"/>
        </w:rPr>
        <w:t>Q: Write an R program to construct a 4x4 matrix initialized with integer values 1 to 16 arranged by row. Extract the primary diagonal elements, compute the column-wise sums using colSums(), and replace all elements strictly greater than 10 with zero.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```R</w:t>
        <w:br/>
        <w:t># 1. Construct 4x4 matrix by row</w:t>
        <w:br/>
        <w:t>mat &lt;- matrix(1:16, nrow = 4, ncol = 4, byrow = TRUE)</w:t>
        <w:br/>
        <w:br/>
        <w:t># 2. Extract primary diagonal</w:t>
        <w:br/>
        <w:t>diag_elements &lt;- diag(mat)</w:t>
        <w:br/>
        <w:br/>
        <w:t># 3. Column-wise sums</w:t>
        <w:br/>
        <w:t>col_sums &lt;- colSums(mat)</w:t>
        <w:br/>
        <w:br/>
        <w:t># 4. Conditional element replacement</w:t>
        <w:br/>
        <w:t>mat[mat &gt; 10] &lt;- 0</w:t>
        <w:br/>
        <w:br/>
        <w:t>print(mat)</w:t>
        <w:br/>
        <w:t>print(diag_elements)</w:t>
        <w:br/>
        <w:t>print(col_sums)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8)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12(a)  [CO2 | L3 - Apply | 13 Marks]</w:t>
      </w:r>
    </w:p>
    <w:p>
      <w:pPr>
        <w:spacing w:after="80"/>
      </w:pPr>
      <w:r>
        <w:rPr>
          <w:rFonts w:ascii="Calibri" w:hAnsi="Calibri"/>
          <w:i/>
          <w:sz w:val="19"/>
        </w:rPr>
        <w:t>Q: Write an R program to create two compatible matrices and perform addition, multiplication, transposition and element-wise operations. Explain each step and display the resulting matrices.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```R</w:t>
        <w:br/>
        <w:t># Step 1: Create two 3x3 compatible numeric matrices</w:t>
        <w:br/>
        <w:t>A &lt;- matrix(c(1, 2, 3, 4, 5, 6, 7, 8, 9), nrow = 3, ncol = 3, byrow = TRUE)</w:t>
        <w:br/>
        <w:t>B &lt;- matrix(c(9, 8, 7, 6, 5, 4, 3, 2, 1), nrow = 3, ncol = 3, byrow = TRUE)</w:t>
        <w:br/>
        <w:br/>
        <w:t># Step 2: Matrix Addition</w:t>
        <w:br/>
        <w:t>mat_add &lt;- A + B</w:t>
        <w:br/>
        <w:t>print('Matrix Addition (A + B):')</w:t>
        <w:br/>
        <w:t>print(mat_add)</w:t>
        <w:br/>
        <w:br/>
        <w:t># Step 3: Element-wise Multiplication (Hadamard Product)</w:t>
        <w:br/>
        <w:t>elem_mult &lt;- A * B</w:t>
        <w:br/>
        <w:t>print('Element-wise Multiplication (A * B):')</w:t>
        <w:br/>
        <w:t>print(elem_mult)</w:t>
        <w:br/>
        <w:br/>
        <w:t># Step 4: True Matrix Multiplication</w:t>
        <w:br/>
        <w:t>mat_mult &lt;- A %*% B</w:t>
        <w:br/>
        <w:t>print('Matrix Multiplication (A %*% B):')</w:t>
        <w:br/>
        <w:t>print(mat_mult)</w:t>
        <w:br/>
        <w:br/>
        <w:t># Step 5: Transposition of Matrix A</w:t>
        <w:br/>
        <w:t>mat_trans &lt;- t(A)</w:t>
        <w:br/>
        <w:t>print('Transpose of A (t(A)):')</w:t>
        <w:br/>
        <w:t>print(mat_trans)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49)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12(b) [OR]  [CO2 | L3 - Apply | 13 Marks]</w:t>
      </w:r>
    </w:p>
    <w:p>
      <w:pPr>
        <w:spacing w:after="80"/>
      </w:pPr>
      <w:r>
        <w:rPr>
          <w:rFonts w:ascii="Calibri" w:hAnsi="Calibri"/>
          <w:i/>
          <w:sz w:val="19"/>
        </w:rPr>
        <w:t>Q: Write an R script that initializes a 5x4 matrix with random integers from 10 to 100. Using the `apply()` function, calculate the row sums, column standard deviations, and normalize each row by subtracting its mean. Display all intermediate and final outputs.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```R</w:t>
        <w:br/>
        <w:t>set.seed(42)</w:t>
        <w:br/>
        <w:t>M &lt;- matrix(sample(10:100, 20, replace = TRUE), nrow = 5, ncol = 4)</w:t>
        <w:br/>
        <w:br/>
        <w:t># 1. Row sums using apply()</w:t>
        <w:br/>
        <w:t>row_s &lt;- apply(M, 1, sum)</w:t>
        <w:br/>
        <w:br/>
        <w:t># 2. Column standard deviations using apply()</w:t>
        <w:br/>
        <w:t>col_sd &lt;- apply(M, 2, sd)</w:t>
        <w:br/>
        <w:br/>
        <w:t># 3. Row normalization: subtract row mean</w:t>
        <w:br/>
        <w:t>row_means &lt;- apply(M, 1, mean)</w:t>
        <w:br/>
        <w:t>norm_M &lt;- t(apply(M, 1, function(r) r - mean(r)))</w:t>
        <w:br/>
        <w:br/>
        <w:t>print('Original Matrix:'); print(M)</w:t>
        <w:br/>
        <w:t>print('Row Sums:'); print(row_s)</w:t>
        <w:br/>
        <w:t>print('Column SDs:'); print(col_sd)</w:t>
        <w:br/>
        <w:t>print('Row-Normalized Matrix:'); print(norm_M)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11)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13(a)  [CO3 | L3 - Apply | 13 Marks]</w:t>
      </w:r>
    </w:p>
    <w:p>
      <w:pPr>
        <w:spacing w:after="80"/>
      </w:pPr>
      <w:r>
        <w:rPr>
          <w:rFonts w:ascii="Calibri" w:hAnsi="Calibri"/>
          <w:i/>
          <w:sz w:val="19"/>
        </w:rPr>
        <w:t>Q: Write an R program to create two data frames: one containing student academic details (StudentID, Name, Department) and another containing examination results (StudentID, CourseCode, Marks). Perform an inner join and a full outer join using `merge()`. Filter students scoring greater than 75 marks.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```R</w:t>
        <w:br/>
        <w:t># Create Student Info DataFrame</w:t>
        <w:br/>
        <w:t>students &lt;- data.frame(</w:t>
        <w:br/>
        <w:t xml:space="preserve">  StudentID = c(101, 102, 103, 104),</w:t>
        <w:br/>
        <w:t xml:space="preserve">  Name = c('Alice', 'Bob', 'Charlie', 'David'),</w:t>
        <w:br/>
        <w:t xml:space="preserve">  Department = c('CSE', 'ECE', 'CSE', 'IT'),</w:t>
        <w:br/>
        <w:t xml:space="preserve">  stringsAsFactors = FALSE</w:t>
        <w:br/>
        <w:t>)</w:t>
        <w:br/>
        <w:br/>
        <w:t># Create Exam Results DataFrame</w:t>
        <w:br/>
        <w:t>results &lt;- data.frame(</w:t>
        <w:br/>
        <w:t xml:space="preserve">  StudentID = c(101, 102, 103, 105),</w:t>
        <w:br/>
        <w:t xml:space="preserve">  CourseCode = c('CS204', 'CS204', 'CS204', 'CS204'),</w:t>
        <w:br/>
        <w:t xml:space="preserve">  Marks = c(88, 64, 92, 70)</w:t>
        <w:br/>
        <w:t>)</w:t>
        <w:br/>
        <w:br/>
        <w:t># 1. Inner Join using merge()</w:t>
        <w:br/>
        <w:t>inner_df &lt;- merge(students, results, by = 'StudentID')</w:t>
        <w:br/>
        <w:t>print('Inner Join:'); print(inner_df)</w:t>
        <w:br/>
        <w:br/>
        <w:t># 2. Full Outer Join using merge()</w:t>
        <w:br/>
        <w:t>outer_df &lt;- merge(students, results, by = 'StudentID', all = TRUE)</w:t>
        <w:br/>
        <w:t>print('Full Outer Join:'); print(outer_df)</w:t>
        <w:br/>
        <w:br/>
        <w:t># 3. Filter students with Marks &gt; 75</w:t>
        <w:br/>
        <w:t>honors &lt;- inner_df[inner_df$Marks &gt; 75, c('StudentID', 'Name', 'Marks')]</w:t>
        <w:br/>
        <w:t>print('Students scoring &gt; 75:'); print(honors)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R_Unit3_DataFrames.pptx (Slide 8)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13(b) [OR]  [CO3 | L3 - Apply | 13 Marks]</w:t>
      </w:r>
    </w:p>
    <w:p>
      <w:pPr>
        <w:spacing w:after="80"/>
      </w:pPr>
      <w:r>
        <w:rPr>
          <w:rFonts w:ascii="Calibri" w:hAnsi="Calibri"/>
          <w:i/>
          <w:sz w:val="19"/>
        </w:rPr>
        <w:t>Q: Write an R script to create a data frame of employees with columns `EmpID`, `Department` (as a factor with 3 distinct levels), and `MonthlySalary`. Compute the mean salary by department using `aggregate()` or `tapply()`, and add a new boolean column indicating whether each employee's salary exceeds their department's median.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```R</w:t>
        <w:br/>
        <w:t># 1. Create data frame</w:t>
        <w:br/>
        <w:t>employees &lt;- data.frame(</w:t>
        <w:br/>
        <w:t xml:space="preserve">  EmpID = 1:6,</w:t>
        <w:br/>
        <w:t xml:space="preserve">  Department = factor(c('Sales', 'Eng', 'Sales', 'HR', 'Eng', 'HR')),</w:t>
        <w:br/>
        <w:t xml:space="preserve">  MonthlySalary = c(45000, 75000, 52000, 48000, 82000, 51000)</w:t>
        <w:br/>
        <w:t>)</w:t>
        <w:br/>
        <w:br/>
        <w:t># 2. Mean salary by department using aggregate</w:t>
        <w:br/>
        <w:t>dept_mean &lt;- aggregate(MonthlySalary ~ Department, data = employees, FUN = mean)</w:t>
        <w:br/>
        <w:t>print('Department Mean Salaries:'); print(dept_mean)</w:t>
        <w:br/>
        <w:br/>
        <w:t># 3. Add column comparing to department median using ave()</w:t>
        <w:br/>
        <w:t>employees$AboveDeptMedian &lt;- employees$MonthlySalary &gt; ave(employees$MonthlySalary, employees$Department, FUN = median)</w:t>
        <w:br/>
        <w:t>print('Enriched Employee Records:'); print(employees)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14)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14(a)  [CO4 | L4 - Analyze | 13 Marks]</w:t>
      </w:r>
    </w:p>
    <w:p>
      <w:pPr>
        <w:spacing w:after="80"/>
      </w:pPr>
      <w:r>
        <w:rPr>
          <w:rFonts w:ascii="Calibri" w:hAnsi="Calibri"/>
          <w:i/>
          <w:sz w:val="19"/>
        </w:rPr>
        <w:t>Q: Compare the functions used to read and write text, CSV and tabular data in R. Analyze their suitability for different file formats and illustrate your answer with appropriate code.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```R</w:t>
        <w:br/>
        <w:t># 1. Reading &amp; Writing CSV files</w:t>
        <w:br/>
        <w:t>data(iris)</w:t>
        <w:br/>
        <w:t>write.csv(iris, file = 'iris_data.csv', row.names = FALSE)</w:t>
        <w:br/>
        <w:t>csv_data &lt;- read.csv('iris_data.csv', header = TRUE)</w:t>
        <w:br/>
        <w:br/>
        <w:t># 2. Reading &amp; Writing General Delimited Tabular Data</w:t>
        <w:br/>
        <w:t>write.table(iris, file = 'iris_tab.txt', sep = '\t', row.names = FALSE)</w:t>
        <w:br/>
        <w:t>tab_data &lt;- read.table('iris_tab.txt', header = TRUE, sep = '\t')</w:t>
        <w:br/>
        <w:br/>
        <w:t># 3. Fast line-by-line reading for unstructured text</w:t>
        <w:br/>
        <w:t>cat('Line 1: Summary\nLine 2: Observations', file = 'notes.txt')</w:t>
        <w:br/>
        <w:t>lines &lt;- readLines('notes.txt')</w:t>
        <w:br/>
        <w:br/>
        <w:t># Comparison Analysis:</w:t>
        <w:br/>
        <w:t># - read.csv(): Optimized for comma-delimited data with headers.</w:t>
        <w:br/>
        <w:t># - read.table(): Flexible for arbitrary delimiters (tab, semicolon, space).</w:t>
        <w:br/>
        <w:t># - readLines(): Ideal for non-tabular text logs and arbitrary line structures.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Unit_4_R_OOP_IO_Strings_Graphics.pptx (Slide 1)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14(b) [OR]  [CO4 | L3 - Apply | 13 Marks]</w:t>
      </w:r>
    </w:p>
    <w:p>
      <w:pPr>
        <w:spacing w:after="80"/>
      </w:pPr>
      <w:r>
        <w:rPr>
          <w:rFonts w:ascii="Calibri" w:hAnsi="Calibri"/>
          <w:i/>
          <w:sz w:val="19"/>
        </w:rPr>
        <w:t>Q: Demonstrate the implementation of an S3 object-oriented system in R. Create a constructor for a student record class, implement a custom `print` method, and define a generic function with class-specific method dispatch.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```R</w:t>
        <w:br/>
        <w:t># 1. S3 Constructor Function</w:t>
        <w:br/>
        <w:t>make_student &lt;- function(id, name, gpa) {</w:t>
        <w:br/>
        <w:t xml:space="preserve">  obj &lt;- list(id = id, name = name, gpa = gpa)</w:t>
        <w:br/>
        <w:t xml:space="preserve">  class(obj) &lt;- 'student_record'</w:t>
        <w:br/>
        <w:t xml:space="preserve">  return(obj)</w:t>
        <w:br/>
        <w:t>}</w:t>
        <w:br/>
        <w:br/>
        <w:t># 2. S3 Method for generic print()</w:t>
        <w:br/>
        <w:t>print.student_record &lt;- function(x, ...) {</w:t>
        <w:br/>
        <w:t xml:space="preserve">  cat('=== Student Record ===\n')</w:t>
        <w:br/>
        <w:t xml:space="preserve">  cat('ID:  ', x$id, '\n')</w:t>
        <w:br/>
        <w:t xml:space="preserve">  cat('Name:', x$name, '\n')</w:t>
        <w:br/>
        <w:t xml:space="preserve">  cat('GPA: ', round(x$gpa, 2), '\n')</w:t>
        <w:br/>
        <w:t>}</w:t>
        <w:br/>
        <w:br/>
        <w:t># 3. Custom Generic and Method</w:t>
        <w:br/>
        <w:t>standing &lt;- function(x) UseMethod('standing')</w:t>
        <w:br/>
        <w:t>standing.student_record &lt;- function(x) {</w:t>
        <w:br/>
        <w:t xml:space="preserve">  if (x$gpa &gt;= 3.5) 'Dean\'s Honors' else 'Good Standing'</w:t>
        <w:br/>
        <w:t>}</w:t>
        <w:br/>
        <w:br/>
        <w:t># Verification</w:t>
        <w:br/>
        <w:t>s1 &lt;- make_student(101, 'Robert Green', 3.8)</w:t>
        <w:br/>
        <w:t>print(s1)</w:t>
        <w:br/>
        <w:t>cat('Status:', standing(s1), '\n')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Unit_4_R_OOP_IO_Strings_Graphics.pptx (Slide 2)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15(a)  [CO5 | L5 - Evaluate | 13 Marks]</w:t>
      </w:r>
    </w:p>
    <w:p>
      <w:pPr>
        <w:spacing w:after="80"/>
      </w:pPr>
      <w:r>
        <w:rPr>
          <w:rFonts w:ascii="Calibri" w:hAnsi="Calibri"/>
          <w:i/>
          <w:sz w:val="19"/>
        </w:rPr>
        <w:t>Q: Evaluate the suitability of a generalized linear model for predicting a binary outcome. Justify the choice of distribution and link function, and explain how model performance can be assessed in R.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```R</w:t>
        <w:br/>
        <w:t># 1. Dataset Generation &amp; Model Fitting</w:t>
        <w:br/>
        <w:t>data(mtcars)</w:t>
        <w:br/>
        <w:t># Predict transmission type (am: 0 = automatic, 1 = manual)</w:t>
        <w:br/>
        <w:t># using engine horsepower (hp) and weight (wt)</w:t>
        <w:br/>
        <w:t>logit_model &lt;- glm(am ~ hp + wt, data = mtcars, family = binomial(link = 'logit'))</w:t>
        <w:br/>
        <w:br/>
        <w:t># 2. Model Summary &amp; Coefficients</w:t>
        <w:br/>
        <w:t>summary(logit_model)</w:t>
        <w:br/>
        <w:br/>
        <w:t># 3. Model Interpretation (Odds Ratios)</w:t>
        <w:br/>
        <w:t>odds_ratios &lt;- exp(coef(logit_model))</w:t>
        <w:br/>
        <w:t>print('Odds Ratios:'); print(odds_ratios)</w:t>
        <w:br/>
        <w:br/>
        <w:t># 4. Model Evaluation &amp; Performance</w:t>
        <w:br/>
        <w:t># AIC, Residual Deviance vs Null Deviance</w:t>
        <w:br/>
        <w:t>null_dev &lt;- logit_model$null.deviance</w:t>
        <w:br/>
        <w:t>res_dev &lt;- logit_model$deviance</w:t>
        <w:br/>
        <w:t>pseudo_r2 &lt;- 1 - (res_dev / null_dev)</w:t>
        <w:br/>
        <w:t>cat('McFadden Pseudo R-squared:', round(pseudo_r2, 4), '\n')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R_Unit3_DataFrames.pptx (Slide 57)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15(b) [OR]  [CO5 | L3 - Apply | 13 Marks]</w:t>
      </w:r>
    </w:p>
    <w:p>
      <w:pPr>
        <w:spacing w:after="80"/>
      </w:pPr>
      <w:r>
        <w:rPr>
          <w:rFonts w:ascii="Calibri" w:hAnsi="Calibri"/>
          <w:i/>
          <w:sz w:val="19"/>
        </w:rPr>
        <w:t>Q: Write an R script to perform K-means clustering on the numeric columns of the `iris` dataset. Standardize the variables, determine the optimal number of clusters using the within-cluster sum of squares (elbow method), fit the final model with 3 clusters, and visualize the cluster assignments.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```R</w:t>
        <w:br/>
        <w:t># 1. Data Preparation</w:t>
        <w:br/>
        <w:t>data(iris)</w:t>
        <w:br/>
        <w:t>x &lt;- scale(iris[, 1:4])</w:t>
        <w:br/>
        <w:br/>
        <w:t># 2. Elbow Method for Optimal K</w:t>
        <w:br/>
        <w:t>wcss &lt;- numeric(10)</w:t>
        <w:br/>
        <w:t>set.seed(123)</w:t>
        <w:br/>
        <w:t>for (k in 1:10) {</w:t>
        <w:br/>
        <w:t xml:space="preserve">  wcss[k] &lt;- kmeans(x, centers = k, nstart = 20)$tot.withinss</w:t>
        <w:br/>
        <w:t>}</w:t>
        <w:br/>
        <w:br/>
        <w:t># 3. Fit K-means with k = 3</w:t>
        <w:br/>
        <w:t>final_km &lt;- kmeans(x, centers = 3, nstart = 25)</w:t>
        <w:br/>
        <w:br/>
        <w:t># 4. Cluster Summary &amp; Visualization</w:t>
        <w:br/>
        <w:t>print(final_km$centers)</w:t>
        <w:br/>
        <w:t xml:space="preserve">plot(x[, 1:2], col = final_km$cluster, pch = 19, </w:t>
        <w:br/>
        <w:t xml:space="preserve">     main = 'K-Means Clustering on Iris Data (k=3)',</w:t>
        <w:br/>
        <w:t xml:space="preserve">     xlab = 'Sepal.Length (Standardized)', ylab = 'Sepal.Width (Standardized)')</w:t>
        <w:br/>
        <w:t>points(final_km$centers[, 1:2], col = 1:3, pch = 8, cex = 2, lwd = 3)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R_Programming_Unit_V_Detailed.pptx (Slide 2) | Confidence: 100%</w:t>
        <w:br/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16  [CO5 | L6 - Create | 15 Marks]</w:t>
      </w:r>
    </w:p>
    <w:p>
      <w:pPr>
        <w:spacing w:after="80"/>
      </w:pPr>
      <w:r>
        <w:rPr>
          <w:rFonts w:ascii="Calibri" w:hAnsi="Calibri"/>
          <w:i/>
          <w:sz w:val="19"/>
        </w:rPr>
        <w:t>Q: Design an R-based statistical analysis workflow for a real-world dataset. Include data preparation, exploratory analysis, model selection, model fitting, validation and interpretation of results, with appropriate R functions.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### Comprehensive R Statistical Analysis Workflow</w:t>
        <w:br/>
        <w:br/>
        <w:t>1. **Data Ingestion and Cleaning**:</w:t>
        <w:br/>
        <w:t>```R</w:t>
        <w:br/>
        <w:t># Load dataset and inspect structures</w:t>
        <w:br/>
        <w:t>data_raw &lt;- read.csv('patient_clinical_records.csv', stringsAsFactors = FALSE)</w:t>
        <w:br/>
        <w:t>dim(data_raw); str(data_raw)</w:t>
        <w:br/>
        <w:br/>
        <w:t># Handle missing values &amp; convert categorical factors</w:t>
        <w:br/>
        <w:t>clean_data &lt;- na.omit(data_raw)</w:t>
        <w:br/>
        <w:t>clean_data$outcome &lt;- factor(clean_data$outcome, levels = c(0, 1), labels = c('Control', 'Case'))</w:t>
        <w:br/>
        <w:t>```</w:t>
        <w:br/>
        <w:br/>
        <w:t>2. **Exploratory Data Analysis (EDA)**:</w:t>
        <w:br/>
        <w:t>```R</w:t>
        <w:br/>
        <w:t># Summary statistics and cross-tabulation</w:t>
        <w:br/>
        <w:t>summary(clean_data)</w:t>
        <w:br/>
        <w:t>table(clean_data$gender, clean_data$outcome)</w:t>
        <w:br/>
        <w:br/>
        <w:t># Visualization: Distribution of biomarker by outcome group</w:t>
        <w:br/>
        <w:t>boxplot(biomarker ~ outcome, data = clean_data,</w:t>
        <w:br/>
        <w:t xml:space="preserve">        main = 'Biomarker Distribution by Clinical Outcome',</w:t>
        <w:br/>
        <w:t xml:space="preserve">        col = c('lightblue', 'salmon'), ylab = 'Biomarker Level')</w:t>
        <w:br/>
        <w:t>```</w:t>
        <w:br/>
        <w:br/>
        <w:t>3. **Model Selection &amp; Fitting (GLM Formulation)**:</w:t>
        <w:br/>
        <w:t>```R</w:t>
        <w:br/>
        <w:t># Fit Binary Logistic Regression Model</w:t>
        <w:br/>
        <w:t>fit_glm &lt;- glm(outcome ~ age + biomarker + treatment_group,</w:t>
        <w:br/>
        <w:t xml:space="preserve">               data = clean_data, family = binomial(link = 'logit'))</w:t>
        <w:br/>
        <w:t>summary(fit_glm)</w:t>
        <w:br/>
        <w:t>```</w:t>
        <w:br/>
        <w:br/>
        <w:t>4. **Model Diagnostics &amp; Validation**:</w:t>
        <w:br/>
        <w:t>```R</w:t>
        <w:br/>
        <w:t># Assess goodness-of-fit via deviance and McFadden Pseudo-R2</w:t>
        <w:br/>
        <w:t>null_dev &lt;- fit_glm$null.deviance</w:t>
        <w:br/>
        <w:t>res_dev &lt;- fit_glm$deviance</w:t>
        <w:br/>
        <w:t>mcfadden &lt;- 1 - (res_dev / null_dev)</w:t>
        <w:br/>
        <w:t>cat('McFadden Pseudo R2:', round(mcfadden, 4), '\n')</w:t>
        <w:br/>
        <w:br/>
        <w:t># Check Multicollinearity using Variance Inflation Factors</w:t>
        <w:br/>
        <w:t>library(car)</w:t>
        <w:br/>
        <w:t>vif(fit_glm)</w:t>
        <w:br/>
        <w:t>```</w:t>
        <w:br/>
        <w:br/>
        <w:t>5. **Interpretation &amp; Reporting**:</w:t>
        <w:br/>
        <w:t>```R</w:t>
        <w:br/>
        <w:t># Compute Odds Ratios with 95% Confidence Intervals</w:t>
        <w:br/>
        <w:t>exp_coef &lt;- exp(cbind(OR = coef(fit_glm), confint(fit_glm)))</w:t>
        <w:br/>
        <w:t>print('Estimated Odds Ratios and 95% CI:'); print(exp_coef)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R_Programming_Unit_V_Detailed.pptx (Slide 2) | Confidence: 100%</w:t>
        <w:br/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
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INTERNAL ASSESSMENT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and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90 Minutes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1. Answer ALL questions in Part A.</w:t>
        <w:br/>
        <w:t>2. Answer either (a) or (b) from each question in Part B.</w:t>
        <w:br/>
        <w:t>3. Show neat sketches and step-by-step calculations wherever necessary.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features of R and describe the steps involved in creating, executing and saving an R script with suitable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S3 and S4 object systems in R using appropriate architectural criteria. Discuss their differences in formal class definition, type validation, method dispatch, and slot encapsulation.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theoretical assumptions underlying classical Ordinary Least Squares (OLS) linear regression. Describe how each assumption is diagnosed in R using residual plots, the Shapiro-Wilk test, and the Durbin-Watson statistic.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Distinguish between vectorized operations and scalar iterations using loops in R. Illustrate your answer with execution examples comparing their syntax and computational performance.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S3 and S4 object systems in R using appropriate architectural criteria. Discuss their differences in formal class definition, type validation, method dispatch, and slot encapsulation.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C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Introduction to R.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Matrix operations.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Merging Data Frames.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Input/Output.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38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76.0%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FACULTY EVALUATION SCHEME &amp; SCORING RUBRICS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Stepwise Marking Breakdown and Criterion-Referenced Evaluation Matrix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[CO1 | L2 - Understand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Comprehensive explanation of R's statistical features</w:t>
        <w:br/>
        <w:t>5 Marks: Step-by-step procedure for creating, sourcing, and executing scripts with examples</w:t>
        <w:br/>
        <w:t>4 Marks: Methods for saving workspace images, objects, and external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2  [CO2 | L4 - Analyze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Conceptual distinction between lists, atomic vectors, and matrices</w:t>
        <w:br/>
        <w:t>5 Marks: Detailed explanation of indexing operators ([], [[]], $) with examples</w:t>
        <w:br/>
        <w:t>4 Marks: Discussion of recursive lists and function application via lapply/sapply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3  [CO3 | L4 - Analyze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Architectural explanation of factors and integer encoding</w:t>
        <w:br/>
        <w:t>5 Marks: Demonstration of table(), prop.table(), and margin.table()</w:t>
        <w:br/>
        <w:t>4 Marks: Practical statistical interpretation of categorical contingency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4  [CO4 | L4 - Analyze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Detailed analysis of S3 informal mechanics and single dispatch</w:t>
        <w:br/>
        <w:t>5 Marks: Detailed analysis of S4 formal class definition, slots, and multiple dispatch</w:t>
        <w:br/>
        <w:t>4 Marks: Comparison matrix evaluating safety, flexibility, and architectural overhead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5  [CO5 | L4 - Analyze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Detailed statement of all 5 classical OLS assumptions</w:t>
        <w:br/>
        <w:t>5 Marks: Demonstration of diagnostic plots (which = 1, 2) and interpretations</w:t>
        <w:br/>
        <w:t>4 Marks: Formal hypothesis testing using Shapiro-Wilk and Durbin-Watson in 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6  [CO1 | L4 - Analyze | Total: 5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Conceptual distinction between vectorized operations and loops</w:t>
        <w:br/>
        <w:t>5 Marks: Code snippets contrasting both approaches</w:t>
        <w:br/>
        <w:t>4 Marks: Analysis of computational efficiency and memory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7  [CO2 | L4 - Analyze | Total: 5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Conceptual distinction between lists, atomic vectors, and matrices</w:t>
        <w:br/>
        <w:t>5 Marks: Detailed explanation of indexing operators ([], [[]], $) with examples</w:t>
        <w:br/>
        <w:t>4 Marks: Discussion of recursive lists and function application via lapply/sapply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8  [CO3 | L4 - Analyze | Total: 5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Architectural explanation of factors and integer encoding</w:t>
        <w:br/>
        <w:t>5 Marks: Demonstration of table(), prop.table(), and margin.table()</w:t>
        <w:br/>
        <w:t>4 Marks: Practical statistical interpretation of categorical contingency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9  [CO4 | L4 - Analyze | Total: 5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Detailed analysis of S3 informal mechanics and single dispatch</w:t>
        <w:br/>
        <w:t>5 Marks: Detailed analysis of S4 formal class definition, slots, and multiple dispatch</w:t>
        <w:br/>
        <w:t>4 Marks: Comparison matrix evaluating safety, flexibility, and architectural overhead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10(a)  [CO1 | L3 | Total: 10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Part I (6 Marks):</w:t>
        <w:br/>
        <w:t>- 2.4 Marks: Correct R syntax, vectorized logic, and function structure</w:t>
        <w:br/>
        <w:t>- 2.1 Marks: Input validation and edge-case handling</w:t>
        <w:br/>
        <w:t>- 1.5 Marks: Execution test call and output verification</w:t>
        <w:br/>
        <w:br/>
        <w:t>Part II (4 Marks):</w:t>
        <w:br/>
        <w:t>- 2.0 Marks: In-depth analysis of vectorization vs iterative loops</w:t>
        <w:br/>
        <w:t>- 2.0 Marks: Memory management, complexity trade-offs, and design justification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Part I (Programming): R Implementation &amp; Syntax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Robust script implementing Introducing to R with vectorization and validation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Part II (Descriptive): Architectural Analysis &amp; Trade-offs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Critical analysis of memory, vectorization overhead, and design alternatives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10(b)  [CO2 | L3 | Total: 10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Part I (6 Marks):</w:t>
        <w:br/>
        <w:t>- 2.4 Marks: Correct R syntax, vectorized logic, and function structure</w:t>
        <w:br/>
        <w:t>- 2.1 Marks: Input validation and edge-case handling</w:t>
        <w:br/>
        <w:t>- 1.5 Marks: Execution test call and output verification</w:t>
        <w:br/>
        <w:br/>
        <w:t>Part II (4 Marks):</w:t>
        <w:br/>
        <w:t>- 2.0 Marks: In-depth analysis of vectorization vs iterative loops</w:t>
        <w:br/>
        <w:t>- 2.0 Marks: Memory management, complexity trade-offs, and design justification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Part I (Programming): R Implementation &amp; Syntax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Robust script implementing Matrix operations with vectorization and validation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Part II (Descriptive): Architectural Analysis &amp; Trade-offs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Critical analysis of memory, vectorization overhead, and design alternatives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11(a)  [CO3 | L4 | Total: 10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Part I (6 Marks):</w:t>
        <w:br/>
        <w:t>- 2.4 Marks: Correct R syntax, vectorized logic, and function structure</w:t>
        <w:br/>
        <w:t>- 2.1 Marks: Input validation and edge-case handling</w:t>
        <w:br/>
        <w:t>- 1.5 Marks: Execution test call and output verification</w:t>
        <w:br/>
        <w:br/>
        <w:t>Part II (4 Marks):</w:t>
        <w:br/>
        <w:t>- 2.0 Marks: In-depth analysis of vectorization vs iterative loops</w:t>
        <w:br/>
        <w:t>- 2.0 Marks: Memory management, complexity trade-offs, and design justification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Part I (Programming): R Implementation &amp; Syntax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Robust script implementing Merging Data Frames with vectorization and validation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Part II (Descriptive): Architectural Analysis &amp; Trade-offs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Critical analysis of memory, vectorization overhead, and design alternatives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11(b)  [CO4 | L4 | Total: 10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Part I (6 Marks):</w:t>
        <w:br/>
        <w:t>- 2.4 Marks: Correct R syntax, vectorized logic, and function structure</w:t>
        <w:br/>
        <w:t>- 2.1 Marks: Input validation and edge-case handling</w:t>
        <w:br/>
        <w:t>- 1.5 Marks: Execution test call and output verification</w:t>
        <w:br/>
        <w:br/>
        <w:t>Part II (4 Marks):</w:t>
        <w:br/>
        <w:t>- 2.0 Marks: In-depth analysis of vectorization vs iterative loops</w:t>
        <w:br/>
        <w:t>- 2.0 Marks: Memory management, complexity trade-offs, and design justification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Part I (Programming): R Implementation &amp; Syntax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Robust script implementing Input/Output with vectorization and validation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Part II (Descriptive): Architectural Analysis &amp; Trade-offs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Critical analysis of memory, vectorization overhead, and design alternatives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
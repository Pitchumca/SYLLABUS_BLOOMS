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creates a heterogeneous container capable of holding elements of varying data types?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vector()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list()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matrix()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array()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R function creates a heterogeneous container capable of holding elements of varying data types?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vector() produces atomic vectors, not nested elements</w:t>
        <w:br/>
      </w:r>
      <w:r>
        <w:rPr>
          <w:color w:val="64748B"/>
          <w:sz w:val="17"/>
        </w:rPr>
        <w:t>• Option C: matrix() requires all elements to share identical atomic types</w:t>
        <w:br/>
      </w:r>
      <w:r>
        <w:rPr>
          <w:color w:val="64748B"/>
          <w:sz w:val="17"/>
        </w:rPr>
        <w:t>• Option D: array() is a multi-dimensional homogeneous structure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Unit_1_Intro.pptx (4) | Confidence: 100%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
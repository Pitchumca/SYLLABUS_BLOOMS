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DEPARTMENT OF COMPUTER SCIENCE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B.Tech Data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R2024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CS302 - R Programming for Data Analytics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creates a heterogeneous container capable of holding elements of varying data types?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A) vector()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B) list()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C) matrix()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D) array()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
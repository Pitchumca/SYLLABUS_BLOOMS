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AVIT COLLEGE OF ENGINEERING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EXAM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CS8401 - Data Structures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1. Answer ALL questions in Part A.</w:t>
        <w:br/>
        <w:t>2. Answer either (a) or (b) from each question in Part B.</w:t>
        <w:br/>
        <w:t>3. Show neat sketches and step-by-step calculations wherever necessary.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Stack and explain push and pop operations.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
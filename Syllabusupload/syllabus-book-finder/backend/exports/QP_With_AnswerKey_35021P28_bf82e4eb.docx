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AARUPADAI VEEDU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END SEMESTER DEGREE EXAMINATION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 &amp; Engineering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35021P28 - R Programming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1. Answer ALL questions in Part A.</w:t>
        <w:br/>
        <w:t>2. Answer either (a) or (b) from each question in Part B.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Introducing to R and state its primary significance.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working mechanism of Matrix operations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Merging Data Frames and state its primary significance.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working mechanism of Input/Output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Generalized Linear models and state its primary significance.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Demonstrate step-by-step implementation of Introducing to R on a realistic case scenario. Provide clear algorithmic steps or code snippets.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Demonstrate step-by-step implementation of R Data Structures on a realistic case scenario. Provide clear algorithmic steps or code snippets.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Critically analyze the memory consumption, execution complexity, and optimization strategies for Matrix operations.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Critically analyze the memory consumption, execution complexity, and optimization strategies for Applying Functions to Matrix Rows and Columns.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CO3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Application to Algorithmic Problems &amp;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6.7%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CO4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Performance Analysis, Complexity &amp; Trade-offs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6.7%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CO5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Critical Evaluation &amp; Architectural Formulations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6.7%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13.3%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33.3%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33.3%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SECTION II: OFFICIAL ANSWER KEY &amp; MODEL SOLUTIONS</w:t>
      </w:r>
    </w:p>
    <w:p>
      <w:pPr>
        <w:spacing w:after="240"/>
      </w:pPr>
      <w:r>
        <w:rPr>
          <w:rFonts w:ascii="Calibri" w:hAnsi="Calibri"/>
          <w:i/>
          <w:color w:val="64748B"/>
          <w:sz w:val="19"/>
        </w:rPr>
        <w:t>Instructional Reference &amp; Model Answers Grounded in Syllabus &amp; Faculty Courseware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  [CO1 | L1 - Remember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Define Introducing to R and state its primary significance.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Definition &amp; Concept: Introducing to R is an essential construct in Introduction.</w:t>
        <w:br/>
        <w:t>2. Core Significance: It facilitates organized syntax and predictable behavior during execution.</w:t>
        <w:br/>
        <w:t>3. Practical Role: Enables modular processing and standardized implementation.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1)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1: Introduction - Prescribed Topic: Introducing to R"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2  [CO2 | L2 - Understand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Explain the working mechanism of Matrix operations with a suitable example.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Definition &amp; Concept: Matrix operations is an essential construct in Matrices, Arrays And Lists.</w:t>
        <w:br/>
        <w:t>2. Core Significance: It facilitates organized syntax and predictable behavior during execution.</w:t>
        <w:br/>
        <w:t>3. Practical Role: Enables modular processing and standardized implementation.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2)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2: Matrices, Arrays And Lists - Prescribed Topic: Matrix operations"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3  [CO3 | L1 - Remember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Define Merging Data Frames and state its primary significance.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Definition &amp; Concept: Merging Data Frames is an essential construct in Data Frames.</w:t>
        <w:br/>
        <w:t>2. Core Significance: It facilitates organized syntax and predictable behavior during execution.</w:t>
        <w:br/>
        <w:t>3. Practical Role: Enables modular processing and standardized implementation.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3)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3: Data Frames - Prescribed Topic: Merging Data Frames"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4  [CO4 | L2 - Understand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Explain the working mechanism of Input/Output with a suitable example.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Definition &amp; Concept: Input/Output is an essential construct in Oop.</w:t>
        <w:br/>
        <w:t>2. Core Significance: It facilitates organized syntax and predictable behavior during execution.</w:t>
        <w:br/>
        <w:t>3. Practical Role: Enables modular processing and standardized implementation.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4)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4: Oop - Prescribed Topic: Input/Output"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5  [CO5 | L1 - Remember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Define Generalized Linear models and state its primary significance.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Definition &amp; Concept: Generalized Linear models is an essential construct in Interfacing.</w:t>
        <w:br/>
        <w:t>2. Core Significance: It facilitates organized syntax and predictable behavior during execution.</w:t>
        <w:br/>
        <w:t>3. Practical Role: Enables modular processing and standardized implementation.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5)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5: Interfacing - Prescribed Topic: Generalized Linear models"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6(a)  [CO1 | L3 - Apply | 10 Marks]</w:t>
      </w:r>
    </w:p>
    <w:p>
      <w:pPr>
        <w:spacing w:after="80"/>
      </w:pPr>
      <w:r>
        <w:rPr>
          <w:rFonts w:ascii="Calibri" w:hAnsi="Calibri"/>
          <w:i/>
          <w:sz w:val="19"/>
        </w:rPr>
        <w:t>Q: Demonstrate step-by-step implementation of Introducing to R on a realistic case scenario. Provide clear algorithmic steps or code snippets.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Theoretical Framework &amp; Architecture: Introducing to R forms an advanced pillar within Introduction.</w:t>
        <w:br/>
        <w:t>2. Structural Elements &amp; Hierarchy: Detailed breakdown of the elements, state transitions, and memory/execution pipeline.</w:t>
        <w:br/>
        <w:t>3. Algorithmic Implementation: Stepwise procedure demonstrating proper syntax, data structures, and edge-case handling.</w:t>
        <w:br/>
        <w:t>4. Analytical Evaluation &amp; Trade-offs: Detailed comparison against alternative techniques, discussing computational complexity, space overhead, and robustness.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1)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1: Introduction - Prescribed Topic: Introducing to R"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6(b) [OR]  [CO1 | L3 - Apply | 10 Marks]</w:t>
      </w:r>
    </w:p>
    <w:p>
      <w:pPr>
        <w:spacing w:after="80"/>
      </w:pPr>
      <w:r>
        <w:rPr>
          <w:rFonts w:ascii="Calibri" w:hAnsi="Calibri"/>
          <w:i/>
          <w:sz w:val="19"/>
        </w:rPr>
        <w:t>Q: Demonstrate step-by-step implementation of R Data Structures on a realistic case scenario. Provide clear algorithmic steps or code snippets.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Theoretical Framework &amp; Architecture: R Data Structures forms an advanced pillar within Introduction.</w:t>
        <w:br/>
        <w:t>2. Structural Elements &amp; Hierarchy: Detailed breakdown of the elements, state transitions, and memory/execution pipeline.</w:t>
        <w:br/>
        <w:t>3. Algorithmic Implementation: Stepwise procedure demonstrating proper syntax, data structures, and edge-case handling.</w:t>
        <w:br/>
        <w:t>4. Analytical Evaluation &amp; Trade-offs: Detailed comparison against alternative techniques, discussing computational complexity, space overhead, and robustness.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1)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1: Introduction - Prescribed Topic: R Data Structures"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7(a)  [CO2 | L4 - Analyze | 10 Marks]</w:t>
      </w:r>
    </w:p>
    <w:p>
      <w:pPr>
        <w:spacing w:after="80"/>
      </w:pPr>
      <w:r>
        <w:rPr>
          <w:rFonts w:ascii="Calibri" w:hAnsi="Calibri"/>
          <w:i/>
          <w:sz w:val="19"/>
        </w:rPr>
        <w:t>Q: Critically analyze the memory consumption, execution complexity, and optimization strategies for Matrix operations.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Theoretical Framework &amp; Architecture: Matrix operations forms an advanced pillar within Matrices, Arrays And Lists.</w:t>
        <w:br/>
        <w:t>2. Structural Elements &amp; Hierarchy: Detailed breakdown of the elements, state transitions, and memory/execution pipeline.</w:t>
        <w:br/>
        <w:t>3. Algorithmic Implementation: Stepwise procedure demonstrating proper syntax, data structures, and edge-case handling.</w:t>
        <w:br/>
        <w:t>4. Analytical Evaluation &amp; Trade-offs: Detailed comparison against alternative techniques, discussing computational complexity, space overhead, and robustness.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2)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2: Matrices, Arrays And Lists - Prescribed Topic: Matrix operations"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7(b) [OR]  [CO2 | L4 - Analyze | 10 Marks]</w:t>
      </w:r>
    </w:p>
    <w:p>
      <w:pPr>
        <w:spacing w:after="80"/>
      </w:pPr>
      <w:r>
        <w:rPr>
          <w:rFonts w:ascii="Calibri" w:hAnsi="Calibri"/>
          <w:i/>
          <w:sz w:val="19"/>
        </w:rPr>
        <w:t>Q: Critically analyze the memory consumption, execution complexity, and optimization strategies for Applying Functions to Matrix Rows and Columns.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Theoretical Framework &amp; Architecture: Applying Functions to Matrix Rows and Columns forms an advanced pillar within Matrices, Arrays And Lists.</w:t>
        <w:br/>
        <w:t>2. Structural Elements &amp; Hierarchy: Detailed breakdown of the elements, state transitions, and memory/execution pipeline.</w:t>
        <w:br/>
        <w:t>3. Algorithmic Implementation: Stepwise procedure demonstrating proper syntax, data structures, and edge-case handling.</w:t>
        <w:br/>
        <w:t>4. Analytical Evaluation &amp; Trade-offs: Detailed comparison against alternative techniques, discussing computational complexity, space overhead, and robustness.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2)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2: Matrices, Arrays And Lists - Prescribed Topic: Applying Functions to Matrix Rows and Columns"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
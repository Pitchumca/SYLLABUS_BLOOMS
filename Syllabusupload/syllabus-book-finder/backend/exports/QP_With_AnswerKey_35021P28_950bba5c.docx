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INTERNAL ASSESSMENT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90 Minutes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vectorized operations and scalar iterations using loops in R. Illustrate your answer with execution examples comparing their syntax and computational performance.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Introduction to R.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Matrix operations.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Merging Data Frames.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Input/Output.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features of R and describe the steps involved in creating, executing and saving an R script with suitable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Core Features of R: R is an interpreted, open-source programming language designed for statistical computing and graphics. Key features include vectorized arithmetic, comprehensive package ecosystem (CRAN), native matrix and data frame structures, dynamic typing, and functional programming capabilities.</w:t>
        <w:br/>
        <w:t>2. Creating an R Script: An R script is an ASCII text file with a .R extension containing sequential R expressions. Created via `file.edit('analysis.R')` or any IDE text editor.</w:t>
        <w:br/>
        <w:t>3. Execution Methods: Executed interactively using `source('analysis.R')` in the R console, or non-interactively from the shell using `Rscript analysis.R`.</w:t>
        <w:br/>
        <w:t>4. Saving Workspace &amp; Outputs: Workspace state is saved via `save.image('project.RData')`, individual objects via `save(obj, file='obj.rda')`, and graphics via `png()`, `pdf()`, and `dev.off()`.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Introduction - Prescribed Topic: Introduction to R"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characteristics of lists in R and discuss how they differ from atomic vectors and matrices. Describe the operations used to create, index, and apply functions to recursive lists with code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Structure: Lists are recursive vectors whose components can be of heterogeneous modes, including vectors, matrices, data frames, or other nested lists.</w:t>
        <w:br/>
        <w:t>2. Contrast with Atomic Vectors &amp; Matrices: Atomic vectors and matrices require strict homogeneous data types. In contrast, lists allow diverse data structures under a single container.</w:t>
        <w:br/>
        <w:t>3. Indexing Modes:</w:t>
        <w:br/>
        <w:t>- Single Bracket `list[i]`: Returns a sub-list of length 1.</w:t>
        <w:br/>
        <w:t>- Double Bracket `list[[i]]`: Extracts the actual component stored inside.</w:t>
        <w:br/>
        <w:t>- Dollar Operator `list$name`: Accesses named component directly.</w:t>
        <w:br/>
        <w:t>4. Applying Functions: `lapply()` applies a function and returns a list; `sapply()` attempts to simplify the output into an atomic vector or matrix.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Matrices, Arrays And Lists - Prescribed Topic: Creating lists"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3  [CO3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internal representation and utility of factors in R. Describe how frequency tables and cross-tabulations are constructed and analyzed using `table()`, `prop.table()`, and `margin.table()` with practical code demonstrations.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Factor Internal Architecture: Factors store discrete categorical data as integer vectors with an attached 'levels' character attribute, optimizing memory storage and ensuring standardized levels for statistical modeling.</w:t>
        <w:br/>
        <w:t>2. Construction of Frequency Tables: The `table()` function counts frequencies across categorical levels.</w:t>
        <w:br/>
        <w:t>3. Proportions and Margins:</w:t>
        <w:br/>
        <w:t>- `prop.table(tbl)`: Converts cell counts into relative proportions.</w:t>
        <w:br/>
        <w:t>- `margin.table(tbl, margin)`: Computes marginal sums across rows (1) or columns (2).</w:t>
        <w:br/>
        <w:t>4. Code Demonstration:</w:t>
        <w:br/>
        <w:t>```R</w:t>
        <w:br/>
        <w:t>gender &lt;- factor(c('M', 'F', 'F', 'M', 'F'))</w:t>
        <w:br/>
        <w:t>grade &lt;- factor(c('A', 'B', 'A', 'C', 'B'))</w:t>
        <w:br/>
        <w:t>tbl &lt;- table(gender, grade)</w:t>
        <w:br/>
        <w:t>prop &lt;- prop.table(tbl, 1) # row proportions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3)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3: Data Frames - Prescribed Topic: Factors and Tables"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4  [CO4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Compare the S3 and S4 object systems in R using appropriate architectural criteria. Discuss their differences in formal class definition, type validation, method dispatch, and slot encapsulation.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S3 System (Informal OOP):</w:t>
        <w:br/>
        <w:t>- Class declaration is informal; set via `class(x) &lt;- 'name'`.</w:t>
        <w:br/>
        <w:t>- Attributes accessed via `$` or `attr()`.</w:t>
        <w:br/>
        <w:t>- Single dispatch implemented using `UseMethod()`.</w:t>
        <w:br/>
        <w:t>- Lacks rigorous compile-time type validation or schema enforcement.</w:t>
        <w:br/>
        <w:br/>
        <w:t>2. S4 System (Formal OOP):</w:t>
        <w:br/>
        <w:t>- Formal class definition using `setClass()` specifying slot types.</w:t>
        <w:br/>
        <w:t>- Slots accessed via `@` operator.</w:t>
        <w:br/>
        <w:t>- Supports multiple dispatch using `setGeneric()` and `setMethod()`.</w:t>
        <w:br/>
        <w:t>- Enforces strict validation rules via `validObject()`.</w:t>
        <w:br/>
        <w:br/>
        <w:t>3. Comparative Evaluation:</w:t>
        <w:br/>
        <w:t>- S3 is lightweight, highly intuitive, and widespread in base R.</w:t>
        <w:br/>
        <w:t>- S4 is robust, safer for large complex packages (Bioconductor), but introduces runtime overhead.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4)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4: Oop - Prescribed Topic: S3 Classes"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5  [CO5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theoretical assumptions underlying classical Ordinary Least Squares (OLS) linear regression. Describe how each assumption is diagnosed in R using residual plots, the Shapiro-Wilk test, and the Durbin-Watson statistic.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OLS Core Assumptions:</w:t>
        <w:br/>
        <w:t>- Linearity: Relationship between predictors and response is linear in parameters.</w:t>
        <w:br/>
        <w:t>- Independence: Residual errors are uncorrelated.</w:t>
        <w:br/>
        <w:t>- Homoscedasticity: Constant variance of residuals across fitted values.</w:t>
        <w:br/>
        <w:t>- Normality: Residuals are normally distributed.</w:t>
        <w:br/>
        <w:t>- No Multicollinearity: Independent variables are not linearly redundant.</w:t>
        <w:br/>
        <w:br/>
        <w:t>2. Diagnostic Methods in R:</w:t>
        <w:br/>
        <w:t>- `plot(model, which = 1)`: Residuals vs Fitted tests linearity and homoscedasticity.</w:t>
        <w:br/>
        <w:t>- `plot(model, which = 2)`: Normal Q-Q plot assesses residual normality.</w:t>
        <w:br/>
        <w:t>- `shapiro.test(residuals(model))`: Formal statistical test for normality.</w:t>
        <w:br/>
        <w:t>- `car::durbinWatsonTest(model)`: Tests for first-order autocorrelation in residuals.</w:t>
        <w:br/>
        <w:t>- `car::vif(model)`: Assesses Variance Inflation Factor for multicollinearity.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5)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5: Interfacing - Prescribed Topic: Linear Model"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  [CO1 | L4 - Analyze | 5 Marks]</w:t>
      </w:r>
    </w:p>
    <w:p>
      <w:pPr>
        <w:spacing w:after="80"/>
      </w:pPr>
      <w:r>
        <w:rPr>
          <w:rFonts w:ascii="Calibri" w:hAnsi="Calibri"/>
          <w:i/>
          <w:sz w:val="19"/>
        </w:rPr>
        <w:t>Q: Distinguish between vectorized operations and scalar iterations using loops in R. Illustrate your answer with execution examples comparing their syntax and computational performance.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Vectorized Operations: Built-in R functions operate on entire vectors simultaneously without explicit iteration, implemented in underlying optimized C and Fortran routines (e.g., `x + y` or `ifelse(x &gt; 0, 1, -1)`).</w:t>
        <w:br/>
        <w:t>2. Iterative Loops: Explicit `for` or `while` loops incur dynamic type-checking overhead and memory reallocation on each iteration.</w:t>
        <w:br/>
        <w:t>3. Code Illustration:</w:t>
        <w:br/>
        <w:t>```R</w:t>
        <w:br/>
        <w:t># Vectorized addition</w:t>
        <w:br/>
        <w:t>z &lt;- x + y</w:t>
        <w:br/>
        <w:br/>
        <w:t># Equivalent iterative loop</w:t>
        <w:br/>
        <w:t>z &lt;- numeric(length(x))</w:t>
        <w:br/>
        <w:t>for(i in seq_along(x)) {</w:t>
        <w:br/>
        <w:t xml:space="preserve">  z[i] &lt;- x[i] + y[i]</w:t>
        <w:br/>
        <w:t>}</w:t>
        <w:br/>
        <w:t>```</w:t>
        <w:br/>
        <w:t>4. Performance Considerations: Vectorization provides significant speedups and concise code, avoiding explicit index management.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Introduction - Prescribed Topic: Vectorized operations"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  [CO2 | L4 - Analyze | 5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characteristics of lists in R and discuss how they differ from atomic vectors and matrices. Describe the operations used to create, index, and apply functions to recursive lists with code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Structure: Lists are recursive vectors whose components can be of heterogeneous modes, including vectors, matrices, data frames, or other nested lists.</w:t>
        <w:br/>
        <w:t>2. Contrast with Atomic Vectors &amp; Matrices: Atomic vectors and matrices require strict homogeneous data types. In contrast, lists allow diverse data structures under a single container.</w:t>
        <w:br/>
        <w:t>3. Indexing Modes:</w:t>
        <w:br/>
        <w:t>- Single Bracket `list[i]`: Returns a sub-list of length 1.</w:t>
        <w:br/>
        <w:t>- Double Bracket `list[[i]]`: Extracts the actual component stored inside.</w:t>
        <w:br/>
        <w:t>- Dollar Operator `list$name`: Accesses named component directly.</w:t>
        <w:br/>
        <w:t>4. Applying Functions: `lapply()` applies a function and returns a list; `sapply()` attempts to simplify the output into an atomic vector or matrix.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Matrices, Arrays And Lists - Prescribed Topic: Creating lists"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8  [CO3 | L4 - Analyze | 5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internal representation and utility of factors in R. Describe how frequency tables and cross-tabulations are constructed and analyzed using `table()`, `prop.table()`, and `margin.table()` with practical code demonstrations.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Factor Internal Architecture: Factors store discrete categorical data as integer vectors with an attached 'levels' character attribute, optimizing memory storage and ensuring standardized levels for statistical modeling.</w:t>
        <w:br/>
        <w:t>2. Construction of Frequency Tables: The `table()` function counts frequencies across categorical levels.</w:t>
        <w:br/>
        <w:t>3. Proportions and Margins:</w:t>
        <w:br/>
        <w:t>- `prop.table(tbl)`: Converts cell counts into relative proportions.</w:t>
        <w:br/>
        <w:t>- `margin.table(tbl, margin)`: Computes marginal sums across rows (1) or columns (2).</w:t>
        <w:br/>
        <w:t>4. Code Demonstration:</w:t>
        <w:br/>
        <w:t>```R</w:t>
        <w:br/>
        <w:t>gender &lt;- factor(c('M', 'F', 'F', 'M', 'F'))</w:t>
        <w:br/>
        <w:t>grade &lt;- factor(c('A', 'B', 'A', 'C', 'B'))</w:t>
        <w:br/>
        <w:t>tbl &lt;- table(gender, grade)</w:t>
        <w:br/>
        <w:t>prop &lt;- prop.table(tbl, 1) # row proportions</w:t>
        <w:br/>
        <w:t>```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3)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3: Data Frames - Prescribed Topic: Factors and Tables"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9  [CO4 | L4 - Analyze | 5 Marks]</w:t>
      </w:r>
    </w:p>
    <w:p>
      <w:pPr>
        <w:spacing w:after="80"/>
      </w:pPr>
      <w:r>
        <w:rPr>
          <w:rFonts w:ascii="Calibri" w:hAnsi="Calibri"/>
          <w:i/>
          <w:sz w:val="19"/>
        </w:rPr>
        <w:t>Q: Compare the S3 and S4 object systems in R using appropriate architectural criteria. Discuss their differences in formal class definition, type validation, method dispatch, and slot encapsulation.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S3 System (Informal OOP):</w:t>
        <w:br/>
        <w:t>- Class declaration is informal; set via `class(x) &lt;- 'name'`.</w:t>
        <w:br/>
        <w:t>- Attributes accessed via `$` or `attr()`.</w:t>
        <w:br/>
        <w:t>- Single dispatch implemented using `UseMethod()`.</w:t>
        <w:br/>
        <w:t>- Lacks rigorous compile-time type validation or schema enforcement.</w:t>
        <w:br/>
        <w:br/>
        <w:t>2. S4 System (Formal OOP):</w:t>
        <w:br/>
        <w:t>- Formal class definition using `setClass()` specifying slot types.</w:t>
        <w:br/>
        <w:t>- Slots accessed via `@` operator.</w:t>
        <w:br/>
        <w:t>- Supports multiple dispatch using `setGeneric()` and `setMethod()`.</w:t>
        <w:br/>
        <w:t>- Enforces strict validation rules via `validObject()`.</w:t>
        <w:br/>
        <w:br/>
        <w:t>3. Comparative Evaluation:</w:t>
        <w:br/>
        <w:t>- S3 is lightweight, highly intuitive, and widespread in base R.</w:t>
        <w:br/>
        <w:t>- S4 is robust, safer for large complex packages (Bioconductor), but introduces runtime overhead.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4)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4: Oop - Prescribed Topic: S3 Classes"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10(a)  [CO1 | L3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Part I (Programming - 6 Marks): Write a modular, fully commented R script/function to implement an end-to-end workflow for Introduction to R.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### Part I: Programming Implementation (6 Marks)</w:t>
        <w:br/>
        <w:t>```R</w:t>
        <w:br/>
        <w:t># 1. Function definition &amp; validation</w:t>
        <w:br/>
        <w:t>process_introducing_to_ &lt;- function(data_input) {</w:t>
        <w:br/>
        <w:t xml:space="preserve">  if (is.null(data_input) || length(data_input) == 0) stop('Invalid input data')</w:t>
        <w:br/>
        <w:t xml:space="preserve">  # Vectorized transformation</w:t>
        <w:br/>
        <w:t xml:space="preserve">  res &lt;- (data_input - mean(data_input, na.rm = TRUE)) / sd(data_input, na.rm = TRUE)</w:t>
        <w:br/>
        <w:t xml:space="preserve">  return(res)</w:t>
        <w:br/>
        <w:t>}</w:t>
        <w:br/>
        <w:t># 2. Test Execution</w:t>
        <w:br/>
        <w:t>test_vec &lt;- c(10, 25, 30, 45, 50, 65)</w:t>
        <w:br/>
        <w:t>out &lt;- process_introducing_to_(test_vec)</w:t>
        <w:br/>
        <w:t>print(out)</w:t>
        <w:br/>
        <w:t>```</w:t>
        <w:br/>
        <w:br/>
        <w:t>### Part II: Conceptual &amp; Trade-off Analysis (4 Marks)</w:t>
        <w:br/>
        <w:t>1. Vectorization Rationale: Base R delegates operations to optimized underlying C routines, eliminating interpreter loop overhead.</w:t>
        <w:br/>
        <w:t>2. Memory Allocation: Vectorized transforms avoid incremental reallocation inside iterative loops.</w:t>
        <w:br/>
        <w:t>3. Complexity: Time complexity is O(N) compared to O(N^2) for improperly sized loop appends.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Introduction - Topic: Introducing to R"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10(b)  [CO2 | L3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Part I (Programming - 6 Marks): Write a modular, fully commented R script/function to implement an end-to-end workflow for Matrix operations.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### Part I: Programming Implementation (6 Marks)</w:t>
        <w:br/>
        <w:t>```R</w:t>
        <w:br/>
        <w:t># 1. Function definition &amp; validation</w:t>
        <w:br/>
        <w:t>process_matrix_operatio &lt;- function(data_input) {</w:t>
        <w:br/>
        <w:t xml:space="preserve">  if (is.null(data_input) || length(data_input) == 0) stop('Invalid input data')</w:t>
        <w:br/>
        <w:t xml:space="preserve">  # Vectorized transformation</w:t>
        <w:br/>
        <w:t xml:space="preserve">  res &lt;- (data_input - mean(data_input, na.rm = TRUE)) / sd(data_input, na.rm = TRUE)</w:t>
        <w:br/>
        <w:t xml:space="preserve">  return(res)</w:t>
        <w:br/>
        <w:t>}</w:t>
        <w:br/>
        <w:t># 2. Test Execution</w:t>
        <w:br/>
        <w:t>test_vec &lt;- c(10, 25, 30, 45, 50, 65)</w:t>
        <w:br/>
        <w:t>out &lt;- process_matrix_operatio(test_vec)</w:t>
        <w:br/>
        <w:t>print(out)</w:t>
        <w:br/>
        <w:t>```</w:t>
        <w:br/>
        <w:br/>
        <w:t>### Part II: Conceptual &amp; Trade-off Analysis (4 Marks)</w:t>
        <w:br/>
        <w:t>1. Vectorization Rationale: Base R delegates operations to optimized underlying C routines, eliminating interpreter loop overhead.</w:t>
        <w:br/>
        <w:t>2. Memory Allocation: Vectorized transforms avoid incremental reallocation inside iterative loops.</w:t>
        <w:br/>
        <w:t>3. Complexity: Time complexity is O(N) compared to O(N^2) for improperly sized loop appends.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Matrices, Arrays And Lists - Topic: Matrix operations"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11(a)  [CO3 | L4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Part I (Programming - 6 Marks): Write a modular, fully commented R script/function to implement an end-to-end workflow for Merging Data Frames.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### Part I: Programming Implementation (6 Marks)</w:t>
        <w:br/>
        <w:t>```R</w:t>
        <w:br/>
        <w:t># 1. Function definition &amp; validation</w:t>
        <w:br/>
        <w:t>process_merging_data_fr &lt;- function(data_input) {</w:t>
        <w:br/>
        <w:t xml:space="preserve">  if (is.null(data_input) || length(data_input) == 0) stop('Invalid input data')</w:t>
        <w:br/>
        <w:t xml:space="preserve">  # Vectorized transformation</w:t>
        <w:br/>
        <w:t xml:space="preserve">  res &lt;- (data_input - mean(data_input, na.rm = TRUE)) / sd(data_input, na.rm = TRUE)</w:t>
        <w:br/>
        <w:t xml:space="preserve">  return(res)</w:t>
        <w:br/>
        <w:t>}</w:t>
        <w:br/>
        <w:t># 2. Test Execution</w:t>
        <w:br/>
        <w:t>test_vec &lt;- c(10, 25, 30, 45, 50, 65)</w:t>
        <w:br/>
        <w:t>out &lt;- process_merging_data_fr(test_vec)</w:t>
        <w:br/>
        <w:t>print(out)</w:t>
        <w:br/>
        <w:t>```</w:t>
        <w:br/>
        <w:br/>
        <w:t>### Part II: Conceptual &amp; Trade-off Analysis (4 Marks)</w:t>
        <w:br/>
        <w:t>1. Vectorization Rationale: Base R delegates operations to optimized underlying C routines, eliminating interpreter loop overhead.</w:t>
        <w:br/>
        <w:t>2. Memory Allocation: Vectorized transforms avoid incremental reallocation inside iterative loops.</w:t>
        <w:br/>
        <w:t>3. Complexity: Time complexity is O(N) compared to O(N^2) for improperly sized loop appends.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3)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3: Data Frames - Topic: Merging Data Frames"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11(b)  [CO4 | L4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Part I (Programming - 6 Marks): Write a modular, fully commented R script/function to implement an end-to-end workflow for Input/Output.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### Part I: Programming Implementation (6 Marks)</w:t>
        <w:br/>
        <w:t>```R</w:t>
        <w:br/>
        <w:t># 1. Function definition &amp; validation</w:t>
        <w:br/>
        <w:t>process_input_output &lt;- function(data_input) {</w:t>
        <w:br/>
        <w:t xml:space="preserve">  if (is.null(data_input) || length(data_input) == 0) stop('Invalid input data')</w:t>
        <w:br/>
        <w:t xml:space="preserve">  # Vectorized transformation</w:t>
        <w:br/>
        <w:t xml:space="preserve">  res &lt;- (data_input - mean(data_input, na.rm = TRUE)) / sd(data_input, na.rm = TRUE)</w:t>
        <w:br/>
        <w:t xml:space="preserve">  return(res)</w:t>
        <w:br/>
        <w:t>}</w:t>
        <w:br/>
        <w:t># 2. Test Execution</w:t>
        <w:br/>
        <w:t>test_vec &lt;- c(10, 25, 30, 45, 50, 65)</w:t>
        <w:br/>
        <w:t>out &lt;- process_input_output(test_vec)</w:t>
        <w:br/>
        <w:t>print(out)</w:t>
        <w:br/>
        <w:t>```</w:t>
        <w:br/>
        <w:br/>
        <w:t>### Part II: Conceptual &amp; Trade-off Analysis (4 Marks)</w:t>
        <w:br/>
        <w:t>1. Vectorization Rationale: Base R delegates operations to optimized underlying C routines, eliminating interpreter loop overhead.</w:t>
        <w:br/>
        <w:t>2. Memory Allocation: Vectorized transforms avoid incremental reallocation inside iterative loops.</w:t>
        <w:br/>
        <w:t>3. Complexity: Time complexity is O(N) compared to O(N^2) for improperly sized loop appends.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4)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4: Oop - Topic: Input/Output"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
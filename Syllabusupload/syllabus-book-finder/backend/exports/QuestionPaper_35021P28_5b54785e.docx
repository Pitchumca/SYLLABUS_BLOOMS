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INTERNAL ASSESSMENT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OUTCOMES AND PROGRAMME SPECIFIC OUTCOMES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90 Minutes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  <w:br/>
        <w:t>3. Show neat sketches and step-by-step calculations wherever necessary.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vectorized operations and scalar iterations using loops in R. Illustrate your answer with execution examples comparing their syntax and computational performance.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Introduction to R.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Matrix operations.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Merging Data Frames.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Input/Output.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
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AVIT UNIVERSITY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Part A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Define Review of Stacks and state its primary significance.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
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numeric matrices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[CO2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operator is used to perform standard matrix multiplication between two compatible numeric matrices in R?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%*% is the standard matrix multiplication operator in R.</w:t>
        <w:br/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Unit_2_Matrices.pptx (12) | Confidence: 100%</w:t>
        <w:br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
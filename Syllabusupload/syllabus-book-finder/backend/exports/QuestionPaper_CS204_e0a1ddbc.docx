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AUTONOMOUS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-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November / December 2025 (FN)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Illustrate the conceptual architecture of VISVESVARAYA TECHNOLOGICAL UNIVERSITY.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basic mechanism of BELAGAVI</w:t>
              <w:br/>
              <w:t>DEPARTMENT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Identify the essential components involved in COMPUTER SCIENCE.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Summarize the key advantages and limitations of ENGINEERING</w:t>
              <w:br/>
              <w:t>SCHEME.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Solve the given problem instance using TEACHING AND EXAMINATION, showing all intermediate computations clearly.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Analyze the theoretical time and space complexities of CREDIT BASED SYSTEM. Prove the boundary conditions mathematically.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
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What is meant by COMPUTER SCIENCE? Mention its primary application.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ENGINEERING</w:t>
              <w:br/>
              <w:t>SCHEME.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Analyze the theoretical time and space complexities of CREDIT BASED SYSTEM. Prove the boundary conditions mathematically.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